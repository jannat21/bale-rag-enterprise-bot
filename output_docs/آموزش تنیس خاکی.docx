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آموزش تنیس خاکی</w:t>
        <w:br/>
        <w:t>(شماره تماس: 09130202670)</w:t>
        <w:br/>
        <w:t>آدرس:  پرواز پلاس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آموزش تنیس خاکی 3 نفره</w:t>
            </w:r>
          </w:p>
        </w:tc>
        <w:tc>
          <w:tcPr>
            <w:tcW w:type="dxa" w:w="2160"/>
          </w:tcPr>
          <w:p>
            <w:r>
              <w:t>6000000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آموزش تنیس خاکی 2 نفره</w:t>
            </w:r>
          </w:p>
        </w:tc>
        <w:tc>
          <w:tcPr>
            <w:tcW w:type="dxa" w:w="2160"/>
          </w:tcPr>
          <w:p>
            <w:r>
              <w:t>7500000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