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کلینیک تخصصی شاهراه(استاد پیمان اربابیان)</w:t>
        <w:br/>
        <w:t>شماره تماس: 09130222315</w:t>
        <w:br/>
        <w:t>آدرس: خیابان مرداویج، جنب درب ورودی مجموعه پرواز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هر جلسه مشاوره  مرتبط با هدایت تحصیلی پایه نهم</w:t>
            </w:r>
          </w:p>
        </w:tc>
        <w:tc>
          <w:tcPr>
            <w:tcW w:type="dxa" w:w="2160"/>
          </w:tcPr>
          <w:p>
            <w:r>
              <w:t>450000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