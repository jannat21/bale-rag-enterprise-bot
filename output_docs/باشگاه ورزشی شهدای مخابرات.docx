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باشگاه ورزشی شهدای مخابرات</w:t>
        <w:br/>
        <w:t>(شماره تماس: 09131020810)</w:t>
        <w:br/>
        <w:t>آدرس: اصفهان، انتهای خیابان بی سیم شرقی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آموزش بسکتبال پسران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بسکتبال دختران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بسکتبال پسران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بسکتبال دختران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