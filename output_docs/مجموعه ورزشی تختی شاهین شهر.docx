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مجموعه ورزشی تختی شاهین شهر</w:t>
        <w:br/>
        <w:t>(شماره تماس: 03145225027)</w:t>
        <w:br/>
        <w:t>آدرس: شاهین شهر، خیابان مخابرات، فرعی 11 شرقی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ژیمناستیک عمومی   خانم ها(4 سال به بالا)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ژیمناستیک پیشرفته   خانم ها(4 سال به بالا)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ژیمناستیک عمومی آقایان(4 سال به بالا)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کاراته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تکواندو عمومی  خانم ها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تکواندو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نینجا عمومی  خانم ها</w:t>
            </w:r>
          </w:p>
        </w:tc>
        <w:tc>
          <w:tcPr>
            <w:tcW w:type="dxa" w:w="2160"/>
          </w:tcPr>
          <w:p>
            <w:r>
              <w:t>880000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دفاع شخصی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کیک بوکس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تیراندازی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بسکتبال عمومی  خانم ها</w:t>
            </w:r>
          </w:p>
        </w:tc>
        <w:tc>
          <w:tcPr>
            <w:tcW w:type="dxa" w:w="2160"/>
          </w:tcPr>
          <w:p>
            <w:r>
              <w:t>2100000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والیبال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والیبال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فوتسال پیشرفته  خانم ها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بدمینتون عمومی  خانم ها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بدمینتون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پیلاتس عمومی</w:t>
            </w:r>
          </w:p>
        </w:tc>
        <w:tc>
          <w:tcPr>
            <w:tcW w:type="dxa" w:w="2160"/>
          </w:tcPr>
          <w:p>
            <w:r>
              <w:t>960000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پیلاتس پیشرفته</w:t>
            </w:r>
          </w:p>
        </w:tc>
        <w:tc>
          <w:tcPr>
            <w:tcW w:type="dxa" w:w="2160"/>
          </w:tcPr>
          <w:p>
            <w:r>
              <w:t>660000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ایروبیک عمومی</w:t>
            </w:r>
          </w:p>
        </w:tc>
        <w:tc>
          <w:tcPr>
            <w:tcW w:type="dxa" w:w="2160"/>
          </w:tcPr>
          <w:p>
            <w:r>
              <w:t>880000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ایروبیک پیشرفته</w:t>
            </w:r>
          </w:p>
        </w:tc>
        <w:tc>
          <w:tcPr>
            <w:tcW w:type="dxa" w:w="2160"/>
          </w:tcPr>
          <w:p>
            <w:r>
              <w:t>660000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عمومی   خانم ها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پیشرفته   خانم ها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والیبال عمومی  آقایان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والیبال پیشرفته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بسکتبال عمومی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بسکتبال پیشرفته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بدمینتون عمومی  آقایان</w:t>
            </w:r>
          </w:p>
        </w:tc>
        <w:tc>
          <w:tcPr>
            <w:tcW w:type="dxa" w:w="2160"/>
          </w:tcPr>
          <w:p>
            <w:r>
              <w:t>980000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فوتسال  آقایان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فوتبال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کاراته عمومی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کاراته پیشرفته 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ووشو عمومی  آقایان</w:t>
            </w:r>
          </w:p>
        </w:tc>
        <w:tc>
          <w:tcPr>
            <w:tcW w:type="dxa" w:w="2160"/>
          </w:tcPr>
          <w:p>
            <w:r>
              <w:t>750000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تیراندازی 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عمومی آقایان</w:t>
            </w:r>
          </w:p>
        </w:tc>
        <w:tc>
          <w:tcPr>
            <w:tcW w:type="dxa" w:w="2160"/>
          </w:tcPr>
          <w:p>
            <w:r>
              <w:t>2100000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کاراته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عمومی  خانم ها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عمومی  خانم ها</w:t>
            </w:r>
          </w:p>
        </w:tc>
        <w:tc>
          <w:tcPr>
            <w:tcW w:type="dxa" w:w="2160"/>
          </w:tcPr>
          <w:p>
            <w:r>
              <w:t>880000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دفاع شخصی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کیک بوکس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تیراندازی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بسکتبال عمومی  خانم ها</w:t>
            </w:r>
          </w:p>
        </w:tc>
        <w:tc>
          <w:tcPr>
            <w:tcW w:type="dxa" w:w="2160"/>
          </w:tcPr>
          <w:p>
            <w:r>
              <w:t>2100000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فوتسال پیشرفته  خانم ها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بدمینتون عمومی  خانم ها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بدمینتون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عمومی</w:t>
            </w:r>
          </w:p>
        </w:tc>
        <w:tc>
          <w:tcPr>
            <w:tcW w:type="dxa" w:w="2160"/>
          </w:tcPr>
          <w:p>
            <w:r>
              <w:t>960000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پیشرفته</w:t>
            </w:r>
          </w:p>
        </w:tc>
        <w:tc>
          <w:tcPr>
            <w:tcW w:type="dxa" w:w="2160"/>
          </w:tcPr>
          <w:p>
            <w:r>
              <w:t>660000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عمومی</w:t>
            </w:r>
          </w:p>
        </w:tc>
        <w:tc>
          <w:tcPr>
            <w:tcW w:type="dxa" w:w="2160"/>
          </w:tcPr>
          <w:p>
            <w:r>
              <w:t>880000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پیشرفته</w:t>
            </w:r>
          </w:p>
        </w:tc>
        <w:tc>
          <w:tcPr>
            <w:tcW w:type="dxa" w:w="2160"/>
          </w:tcPr>
          <w:p>
            <w:r>
              <w:t>660000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عمومی   خانم ها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پیشرفته   خانم ها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 عمومی  آقایان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 پیشرفته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بسکتبال عمومی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بسکتبال پیشرفته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بدمینتون عمومی  آقایان</w:t>
            </w:r>
          </w:p>
        </w:tc>
        <w:tc>
          <w:tcPr>
            <w:tcW w:type="dxa" w:w="2160"/>
          </w:tcPr>
          <w:p>
            <w:r>
              <w:t>980000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فوتسال  آقایان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فوتبال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عمومی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پیشرفته 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ووشو عمومی  آقایان</w:t>
            </w:r>
          </w:p>
        </w:tc>
        <w:tc>
          <w:tcPr>
            <w:tcW w:type="dxa" w:w="2160"/>
          </w:tcPr>
          <w:p>
            <w:r>
              <w:t>750000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تیراندازی 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عمومی آقایان</w:t>
            </w:r>
          </w:p>
        </w:tc>
        <w:tc>
          <w:tcPr>
            <w:tcW w:type="dxa" w:w="2160"/>
          </w:tcPr>
          <w:p>
            <w:r>
              <w:t>2100000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عمومی  خانم ها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عمومی  خانم ها</w:t>
            </w:r>
          </w:p>
        </w:tc>
        <w:tc>
          <w:tcPr>
            <w:tcW w:type="dxa" w:w="2160"/>
          </w:tcPr>
          <w:p>
            <w:r>
              <w:t>880000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دفاع شخصی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کیک بوکس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تیراندازی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بسکتبال عمومی  خانم ها</w:t>
            </w:r>
          </w:p>
        </w:tc>
        <w:tc>
          <w:tcPr>
            <w:tcW w:type="dxa" w:w="2160"/>
          </w:tcPr>
          <w:p>
            <w:r>
              <w:t>2100000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 عمومی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فوتسال پیشرفته  خانم ها</w:t>
            </w:r>
          </w:p>
        </w:tc>
        <w:tc>
          <w:tcPr>
            <w:tcW w:type="dxa" w:w="2160"/>
          </w:tcPr>
          <w:p>
            <w:r>
              <w:t>1100000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بدمینتون عمومی  خانم ها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بدمینتون پیشرفته  خانم ها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عمومی</w:t>
            </w:r>
          </w:p>
        </w:tc>
        <w:tc>
          <w:tcPr>
            <w:tcW w:type="dxa" w:w="2160"/>
          </w:tcPr>
          <w:p>
            <w:r>
              <w:t>960000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پیشرفته</w:t>
            </w:r>
          </w:p>
        </w:tc>
        <w:tc>
          <w:tcPr>
            <w:tcW w:type="dxa" w:w="2160"/>
          </w:tcPr>
          <w:p>
            <w:r>
              <w:t>660000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عمومی</w:t>
            </w:r>
          </w:p>
        </w:tc>
        <w:tc>
          <w:tcPr>
            <w:tcW w:type="dxa" w:w="2160"/>
          </w:tcPr>
          <w:p>
            <w:r>
              <w:t>880000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پیشرفته</w:t>
            </w:r>
          </w:p>
        </w:tc>
        <w:tc>
          <w:tcPr>
            <w:tcW w:type="dxa" w:w="2160"/>
          </w:tcPr>
          <w:p>
            <w:r>
              <w:t>660000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عمومی   خانم ها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پیشرفته   خانم ها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 عمومی  آقایان</w:t>
            </w:r>
          </w:p>
        </w:tc>
        <w:tc>
          <w:tcPr>
            <w:tcW w:type="dxa" w:w="2160"/>
          </w:tcPr>
          <w:p>
            <w:r>
              <w:t>840000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 پیشرفته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بسکتبال عمومی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بسکتبال پیشرفته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بدمینتون عمومی  آقایان</w:t>
            </w:r>
          </w:p>
        </w:tc>
        <w:tc>
          <w:tcPr>
            <w:tcW w:type="dxa" w:w="2160"/>
          </w:tcPr>
          <w:p>
            <w:r>
              <w:t>980000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فوتسال  آقایان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فوتبال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عمومی  آقایان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پیشرفته 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ووشو عمومی  آقایان</w:t>
            </w:r>
          </w:p>
        </w:tc>
        <w:tc>
          <w:tcPr>
            <w:tcW w:type="dxa" w:w="2160"/>
          </w:tcPr>
          <w:p>
            <w:r>
              <w:t>750000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تیراندازی  آقایان</w:t>
            </w:r>
          </w:p>
        </w:tc>
        <w:tc>
          <w:tcPr>
            <w:tcW w:type="dxa" w:w="2160"/>
          </w:tcPr>
          <w:p>
            <w:r>
              <w:t>680000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عمومی آقایان</w:t>
            </w:r>
          </w:p>
        </w:tc>
        <w:tc>
          <w:tcPr>
            <w:tcW w:type="dxa" w:w="2160"/>
          </w:tcPr>
          <w:p>
            <w:r>
              <w:t>2100000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