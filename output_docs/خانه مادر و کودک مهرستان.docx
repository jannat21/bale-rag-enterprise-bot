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خانه مادر و کودک مهرستان</w:t>
        <w:br/>
        <w:t>(شماره تماس: 09131255038)</w:t>
        <w:br/>
        <w:t>آدرس:  خیابان امام سجاد(ع)، ابتدای خیابان حضرت قائم(عج)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