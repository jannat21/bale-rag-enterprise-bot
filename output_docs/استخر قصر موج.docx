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استخر قصر موج</w:t>
        <w:br/>
        <w:t>(شماره تماس: 03134343461)</w:t>
        <w:br/>
        <w:t>آدرس: خانه اصفهان، میدان ماه فرخی، خیابان ماه فرخی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سانس استخر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سانس استخر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سانس استخر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سانس استخر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