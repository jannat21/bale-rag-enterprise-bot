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خانه ژیمناستیک اریس</w:t>
        <w:br/>
        <w:t>(شماره تماس:09135709450)</w:t>
        <w:br/>
        <w:t>آدرس: ملکشهر، خیابان 17 شهریور، جنب شهید یاسینی، آکادمی بانو مصدقیان - خیابان مدرس، خیابان شهید ضابط زاده، کوچه 18، خانه ژیمناستیک شهید برجوعیان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ژیمناستیک دختران(4 تا 7 سال)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ژیمناستیک دختران(7 تا 9 سال)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