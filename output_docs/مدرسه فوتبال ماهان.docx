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مدرسه فوتبال ماهان</w:t>
        <w:br/>
        <w:t>(شماره تماس: 03135573023-09138140199-09162992025-09162992026)</w:t>
        <w:br/>
        <w:t>آدرس: اتوبان چمران، خیابان محمدطاهر، روبروی مجتمع گلها، جنب ارزانسرای ایرانیان، پلاک 115</w:t>
      </w:r>
    </w:p>
    <w:p>
      <w:pPr>
        <w:pStyle w:val="Heading2"/>
      </w:pPr>
      <w:r>
        <w:t>لیست دوره‌های آموزشی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عنوان دوره</w:t>
            </w:r>
          </w:p>
        </w:tc>
        <w:tc>
          <w:tcPr>
            <w:tcW w:type="dxa" w:w="2160"/>
          </w:tcPr>
          <w:p>
            <w:r>
              <w:t>مبلغ (تومان)</w:t>
            </w:r>
          </w:p>
        </w:tc>
        <w:tc>
          <w:tcPr>
            <w:tcW w:type="dxa" w:w="2160"/>
          </w:tcPr>
          <w:p>
            <w:r>
              <w:t>مقطع تحصیلی</w:t>
            </w:r>
          </w:p>
        </w:tc>
        <w:tc>
          <w:tcPr>
            <w:tcW w:type="dxa" w:w="2160"/>
          </w:tcPr>
          <w:p>
            <w:r>
              <w:t>بازه سنی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