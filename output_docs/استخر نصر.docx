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استخر نصر</w:t>
        <w:br/>
        <w:t>(شماره تماس: 03136292237)</w:t>
        <w:br/>
        <w:t>آدرس: سه راه حکیم نظامی، بلوار دانشگاه، مجموعه 22 بهمن)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نیمه خصوصی (5 نفره)</w:t>
            </w:r>
          </w:p>
        </w:tc>
        <w:tc>
          <w:tcPr>
            <w:tcW w:type="dxa" w:w="2160"/>
          </w:tcPr>
          <w:p>
            <w:r>
              <w:t>9700000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نیمه خصوصی (5 نفره)</w:t>
            </w:r>
          </w:p>
        </w:tc>
        <w:tc>
          <w:tcPr>
            <w:tcW w:type="dxa" w:w="2160"/>
          </w:tcPr>
          <w:p>
            <w:r>
              <w:t>9700000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نیمه خصوصی (5 نفره)</w:t>
            </w:r>
          </w:p>
        </w:tc>
        <w:tc>
          <w:tcPr>
            <w:tcW w:type="dxa" w:w="2160"/>
          </w:tcPr>
          <w:p>
            <w:r>
              <w:t>9700000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نیمه خصوصی (5 نفره)</w:t>
            </w:r>
          </w:p>
        </w:tc>
        <w:tc>
          <w:tcPr>
            <w:tcW w:type="dxa" w:w="2160"/>
          </w:tcPr>
          <w:p>
            <w:r>
              <w:t>9700000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نیمه خصوصی (5 نفره)</w:t>
            </w:r>
          </w:p>
        </w:tc>
        <w:tc>
          <w:tcPr>
            <w:tcW w:type="dxa" w:w="2160"/>
          </w:tcPr>
          <w:p>
            <w:r>
              <w:t>9700000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