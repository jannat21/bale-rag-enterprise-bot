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مجموعه ورزشی خلیج فارس</w:t>
        <w:br/>
        <w:t>(شماره تماس: 03134202225-09136330633)</w:t>
        <w:br/>
        <w:t>آدرس: ملکشهر، خیابان بهارستان غربی، جنب شهرداری منطقه 12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آموزش تنیس 1 نفره 10 جلسه</w:t>
            </w:r>
          </w:p>
        </w:tc>
        <w:tc>
          <w:tcPr>
            <w:tcW w:type="dxa" w:w="2160"/>
          </w:tcPr>
          <w:p>
            <w:r>
              <w:t>15000000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آموزش تنیس 2 نفره 10 جلسه</w:t>
            </w:r>
          </w:p>
        </w:tc>
        <w:tc>
          <w:tcPr>
            <w:tcW w:type="dxa" w:w="2160"/>
          </w:tcPr>
          <w:p>
            <w:r>
              <w:t>12500000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آموزش تنیس 3 نفره 10 جلسه</w:t>
            </w:r>
          </w:p>
        </w:tc>
        <w:tc>
          <w:tcPr>
            <w:tcW w:type="dxa" w:w="2160"/>
          </w:tcPr>
          <w:p>
            <w:r>
              <w:t>8000000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آموزش تنیس 4 نفره 10 جلسه</w:t>
            </w:r>
          </w:p>
        </w:tc>
        <w:tc>
          <w:tcPr>
            <w:tcW w:type="dxa" w:w="2160"/>
          </w:tcPr>
          <w:p>
            <w:r>
              <w:t>6000000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بدنسازی آقایان 8 جلسه</w:t>
            </w:r>
          </w:p>
        </w:tc>
        <w:tc>
          <w:tcPr>
            <w:tcW w:type="dxa" w:w="2160"/>
          </w:tcPr>
          <w:p>
            <w:r>
              <w:t>5000000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بدنسازی آقایان 12 جلسه</w:t>
            </w:r>
          </w:p>
        </w:tc>
        <w:tc>
          <w:tcPr>
            <w:tcW w:type="dxa" w:w="2160"/>
          </w:tcPr>
          <w:p>
            <w:r>
              <w:t>1495000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بدنسازی آقایان 16 جلسه</w:t>
            </w:r>
          </w:p>
        </w:tc>
        <w:tc>
          <w:tcPr>
            <w:tcW w:type="dxa" w:w="2160"/>
          </w:tcPr>
          <w:p>
            <w:r>
              <w:t>1750000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بدنسازی آقایان 20 جلسه</w:t>
            </w:r>
          </w:p>
        </w:tc>
        <w:tc>
          <w:tcPr>
            <w:tcW w:type="dxa" w:w="2160"/>
          </w:tcPr>
          <w:p>
            <w:r>
              <w:t>1950000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بدنسازی آقایان 25 جلسه</w:t>
            </w:r>
          </w:p>
        </w:tc>
        <w:tc>
          <w:tcPr>
            <w:tcW w:type="dxa" w:w="2160"/>
          </w:tcPr>
          <w:p>
            <w:r>
              <w:t>2250000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بدنسازی خانم ها 8 جلسه</w:t>
            </w:r>
          </w:p>
        </w:tc>
        <w:tc>
          <w:tcPr>
            <w:tcW w:type="dxa" w:w="2160"/>
          </w:tcPr>
          <w:p>
            <w:r>
              <w:t>2700000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بدنسازی خانم ها 12 جلسه</w:t>
            </w:r>
          </w:p>
        </w:tc>
        <w:tc>
          <w:tcPr>
            <w:tcW w:type="dxa" w:w="2160"/>
          </w:tcPr>
          <w:p>
            <w:r>
              <w:t>1235000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بدنسازی خانم ها 16 جلسه</w:t>
            </w:r>
          </w:p>
        </w:tc>
        <w:tc>
          <w:tcPr>
            <w:tcW w:type="dxa" w:w="2160"/>
          </w:tcPr>
          <w:p>
            <w:r>
              <w:t>1495000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بدنسازی خانم ها 20 جلسه</w:t>
            </w:r>
          </w:p>
        </w:tc>
        <w:tc>
          <w:tcPr>
            <w:tcW w:type="dxa" w:w="2160"/>
          </w:tcPr>
          <w:p>
            <w:r>
              <w:t>1750000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بدنسازی خانم ها 25 جلسه</w:t>
            </w:r>
          </w:p>
        </w:tc>
        <w:tc>
          <w:tcPr>
            <w:tcW w:type="dxa" w:w="2160"/>
          </w:tcPr>
          <w:p>
            <w:r>
              <w:t>2000000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آموزش تنیس 1 نفره 10 جلسه</w:t>
            </w:r>
          </w:p>
        </w:tc>
        <w:tc>
          <w:tcPr>
            <w:tcW w:type="dxa" w:w="2160"/>
          </w:tcPr>
          <w:p>
            <w:r>
              <w:t>15000000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آموزش تنیس 2 نفره 10 جلسه</w:t>
            </w:r>
          </w:p>
        </w:tc>
        <w:tc>
          <w:tcPr>
            <w:tcW w:type="dxa" w:w="2160"/>
          </w:tcPr>
          <w:p>
            <w:r>
              <w:t>12500000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آموزش تنیس 3 نفره 10 جلسه</w:t>
            </w:r>
          </w:p>
        </w:tc>
        <w:tc>
          <w:tcPr>
            <w:tcW w:type="dxa" w:w="2160"/>
          </w:tcPr>
          <w:p>
            <w:r>
              <w:t>8000000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آموزش تنیس 4 نفره 10 جلسه</w:t>
            </w:r>
          </w:p>
        </w:tc>
        <w:tc>
          <w:tcPr>
            <w:tcW w:type="dxa" w:w="2160"/>
          </w:tcPr>
          <w:p>
            <w:r>
              <w:t>6000000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بدنسازی آقایان 8 جلسه</w:t>
            </w:r>
          </w:p>
        </w:tc>
        <w:tc>
          <w:tcPr>
            <w:tcW w:type="dxa" w:w="2160"/>
          </w:tcPr>
          <w:p>
            <w:r>
              <w:t>5000000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بدنسازی آقایان 12 جلسه</w:t>
            </w:r>
          </w:p>
        </w:tc>
        <w:tc>
          <w:tcPr>
            <w:tcW w:type="dxa" w:w="2160"/>
          </w:tcPr>
          <w:p>
            <w:r>
              <w:t>1495000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بدنسازی آقایان 16 جلسه</w:t>
            </w:r>
          </w:p>
        </w:tc>
        <w:tc>
          <w:tcPr>
            <w:tcW w:type="dxa" w:w="2160"/>
          </w:tcPr>
          <w:p>
            <w:r>
              <w:t>1750000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بدنسازی آقایان 20 جلسه</w:t>
            </w:r>
          </w:p>
        </w:tc>
        <w:tc>
          <w:tcPr>
            <w:tcW w:type="dxa" w:w="2160"/>
          </w:tcPr>
          <w:p>
            <w:r>
              <w:t>1950000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بدنسازی آقایان 25 جلسه</w:t>
            </w:r>
          </w:p>
        </w:tc>
        <w:tc>
          <w:tcPr>
            <w:tcW w:type="dxa" w:w="2160"/>
          </w:tcPr>
          <w:p>
            <w:r>
              <w:t>2250000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بدنسازی خانم ها 8 جلسه</w:t>
            </w:r>
          </w:p>
        </w:tc>
        <w:tc>
          <w:tcPr>
            <w:tcW w:type="dxa" w:w="2160"/>
          </w:tcPr>
          <w:p>
            <w:r>
              <w:t>2700000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بدنسازی خانم ها 12 جلسه</w:t>
            </w:r>
          </w:p>
        </w:tc>
        <w:tc>
          <w:tcPr>
            <w:tcW w:type="dxa" w:w="2160"/>
          </w:tcPr>
          <w:p>
            <w:r>
              <w:t>1235000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بدنسازی خانم ها 16 جلسه</w:t>
            </w:r>
          </w:p>
        </w:tc>
        <w:tc>
          <w:tcPr>
            <w:tcW w:type="dxa" w:w="2160"/>
          </w:tcPr>
          <w:p>
            <w:r>
              <w:t>1495000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بدنسازی خانم ها 20 جلسه</w:t>
            </w:r>
          </w:p>
        </w:tc>
        <w:tc>
          <w:tcPr>
            <w:tcW w:type="dxa" w:w="2160"/>
          </w:tcPr>
          <w:p>
            <w:r>
              <w:t>1750000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بدنسازی خانم ها 25 جلسه</w:t>
            </w:r>
          </w:p>
        </w:tc>
        <w:tc>
          <w:tcPr>
            <w:tcW w:type="dxa" w:w="2160"/>
          </w:tcPr>
          <w:p>
            <w:r>
              <w:t>2000000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آموزش تنیس 1 نفره 10 جلسه</w:t>
            </w:r>
          </w:p>
        </w:tc>
        <w:tc>
          <w:tcPr>
            <w:tcW w:type="dxa" w:w="2160"/>
          </w:tcPr>
          <w:p>
            <w:r>
              <w:t>15000000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آموزش تنیس 2 نفره 10 جلسه</w:t>
            </w:r>
          </w:p>
        </w:tc>
        <w:tc>
          <w:tcPr>
            <w:tcW w:type="dxa" w:w="2160"/>
          </w:tcPr>
          <w:p>
            <w:r>
              <w:t>12500000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آموزش تنیس 3 نفره 10 جلسه</w:t>
            </w:r>
          </w:p>
        </w:tc>
        <w:tc>
          <w:tcPr>
            <w:tcW w:type="dxa" w:w="2160"/>
          </w:tcPr>
          <w:p>
            <w:r>
              <w:t>8000000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آموزش تنیس 4 نفره 10 جلسه</w:t>
            </w:r>
          </w:p>
        </w:tc>
        <w:tc>
          <w:tcPr>
            <w:tcW w:type="dxa" w:w="2160"/>
          </w:tcPr>
          <w:p>
            <w:r>
              <w:t>6000000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بدنسازی آقایان 8 جلسه</w:t>
            </w:r>
          </w:p>
        </w:tc>
        <w:tc>
          <w:tcPr>
            <w:tcW w:type="dxa" w:w="2160"/>
          </w:tcPr>
          <w:p>
            <w:r>
              <w:t>5000000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بدنسازی آقایان 12 جلسه</w:t>
            </w:r>
          </w:p>
        </w:tc>
        <w:tc>
          <w:tcPr>
            <w:tcW w:type="dxa" w:w="2160"/>
          </w:tcPr>
          <w:p>
            <w:r>
              <w:t>1495000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بدنسازی آقایان 16 جلسه</w:t>
            </w:r>
          </w:p>
        </w:tc>
        <w:tc>
          <w:tcPr>
            <w:tcW w:type="dxa" w:w="2160"/>
          </w:tcPr>
          <w:p>
            <w:r>
              <w:t>1750000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بدنسازی آقایان 20 جلسه</w:t>
            </w:r>
          </w:p>
        </w:tc>
        <w:tc>
          <w:tcPr>
            <w:tcW w:type="dxa" w:w="2160"/>
          </w:tcPr>
          <w:p>
            <w:r>
              <w:t>1950000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بدنسازی آقایان 25 جلسه</w:t>
            </w:r>
          </w:p>
        </w:tc>
        <w:tc>
          <w:tcPr>
            <w:tcW w:type="dxa" w:w="2160"/>
          </w:tcPr>
          <w:p>
            <w:r>
              <w:t>2250000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بدنسازی خانم ها 8 جلسه</w:t>
            </w:r>
          </w:p>
        </w:tc>
        <w:tc>
          <w:tcPr>
            <w:tcW w:type="dxa" w:w="2160"/>
          </w:tcPr>
          <w:p>
            <w:r>
              <w:t>2700000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بدنسازی خانم ها 12 جلسه</w:t>
            </w:r>
          </w:p>
        </w:tc>
        <w:tc>
          <w:tcPr>
            <w:tcW w:type="dxa" w:w="2160"/>
          </w:tcPr>
          <w:p>
            <w:r>
              <w:t>1235000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بدنسازی خانم ها 16 جلسه</w:t>
            </w:r>
          </w:p>
        </w:tc>
        <w:tc>
          <w:tcPr>
            <w:tcW w:type="dxa" w:w="2160"/>
          </w:tcPr>
          <w:p>
            <w:r>
              <w:t>1495000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بدنسازی خانم ها 20 جلسه</w:t>
            </w:r>
          </w:p>
        </w:tc>
        <w:tc>
          <w:tcPr>
            <w:tcW w:type="dxa" w:w="2160"/>
          </w:tcPr>
          <w:p>
            <w:r>
              <w:t>1750000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بدنسازی خانم ها 25 جلسه</w:t>
            </w:r>
          </w:p>
        </w:tc>
        <w:tc>
          <w:tcPr>
            <w:tcW w:type="dxa" w:w="2160"/>
          </w:tcPr>
          <w:p>
            <w:r>
              <w:t>2000000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آموزش تنیس 1 نفره 10 جلسه</w:t>
            </w:r>
          </w:p>
        </w:tc>
        <w:tc>
          <w:tcPr>
            <w:tcW w:type="dxa" w:w="2160"/>
          </w:tcPr>
          <w:p>
            <w:r>
              <w:t>15000000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آموزش تنیس 2 نفره 10 جلسه</w:t>
            </w:r>
          </w:p>
        </w:tc>
        <w:tc>
          <w:tcPr>
            <w:tcW w:type="dxa" w:w="2160"/>
          </w:tcPr>
          <w:p>
            <w:r>
              <w:t>12500000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آموزش تنیس 3 نفره 10 جلسه</w:t>
            </w:r>
          </w:p>
        </w:tc>
        <w:tc>
          <w:tcPr>
            <w:tcW w:type="dxa" w:w="2160"/>
          </w:tcPr>
          <w:p>
            <w:r>
              <w:t>8000000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آموزش تنیس 4 نفره 10 جلسه</w:t>
            </w:r>
          </w:p>
        </w:tc>
        <w:tc>
          <w:tcPr>
            <w:tcW w:type="dxa" w:w="2160"/>
          </w:tcPr>
          <w:p>
            <w:r>
              <w:t>6000000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بدنسازی آقایان 8 جلسه</w:t>
            </w:r>
          </w:p>
        </w:tc>
        <w:tc>
          <w:tcPr>
            <w:tcW w:type="dxa" w:w="2160"/>
          </w:tcPr>
          <w:p>
            <w:r>
              <w:t>5000000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بدنسازی آقایان 12 جلسه</w:t>
            </w:r>
          </w:p>
        </w:tc>
        <w:tc>
          <w:tcPr>
            <w:tcW w:type="dxa" w:w="2160"/>
          </w:tcPr>
          <w:p>
            <w:r>
              <w:t>1495000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بدنسازی آقایان 16 جلسه</w:t>
            </w:r>
          </w:p>
        </w:tc>
        <w:tc>
          <w:tcPr>
            <w:tcW w:type="dxa" w:w="2160"/>
          </w:tcPr>
          <w:p>
            <w:r>
              <w:t>1750000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بدنسازی آقایان 20 جلسه</w:t>
            </w:r>
          </w:p>
        </w:tc>
        <w:tc>
          <w:tcPr>
            <w:tcW w:type="dxa" w:w="2160"/>
          </w:tcPr>
          <w:p>
            <w:r>
              <w:t>1950000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بدنسازی آقایان 25 جلسه</w:t>
            </w:r>
          </w:p>
        </w:tc>
        <w:tc>
          <w:tcPr>
            <w:tcW w:type="dxa" w:w="2160"/>
          </w:tcPr>
          <w:p>
            <w:r>
              <w:t>2250000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بدنسازی خانم ها 8 جلسه</w:t>
            </w:r>
          </w:p>
        </w:tc>
        <w:tc>
          <w:tcPr>
            <w:tcW w:type="dxa" w:w="2160"/>
          </w:tcPr>
          <w:p>
            <w:r>
              <w:t>2700000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بدنسازی خانم ها 12 جلسه</w:t>
            </w:r>
          </w:p>
        </w:tc>
        <w:tc>
          <w:tcPr>
            <w:tcW w:type="dxa" w:w="2160"/>
          </w:tcPr>
          <w:p>
            <w:r>
              <w:t>1235000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بدنسازی خانم ها 16 جلسه</w:t>
            </w:r>
          </w:p>
        </w:tc>
        <w:tc>
          <w:tcPr>
            <w:tcW w:type="dxa" w:w="2160"/>
          </w:tcPr>
          <w:p>
            <w:r>
              <w:t>1495000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بدنسازی خانم ها 20 جلسه</w:t>
            </w:r>
          </w:p>
        </w:tc>
        <w:tc>
          <w:tcPr>
            <w:tcW w:type="dxa" w:w="2160"/>
          </w:tcPr>
          <w:p>
            <w:r>
              <w:t>1750000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بدنسازی خانم ها 25 جلسه</w:t>
            </w:r>
          </w:p>
        </w:tc>
        <w:tc>
          <w:tcPr>
            <w:tcW w:type="dxa" w:w="2160"/>
          </w:tcPr>
          <w:p>
            <w:r>
              <w:t>2000000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