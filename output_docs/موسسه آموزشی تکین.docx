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موسسه آموزشی تکین</w:t>
        <w:br/>
        <w:t>(شماره تماس: 03136624957-09131008133)</w:t>
        <w:br/>
        <w:t>آدرس: خیابان آبشار اول، روبروی خانه هنرمندان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ریاضی(پایه اول)</w:t>
            </w:r>
          </w:p>
        </w:tc>
        <w:tc>
          <w:tcPr>
            <w:tcW w:type="dxa" w:w="2160"/>
          </w:tcPr>
          <w:p>
            <w:r>
              <w:t>6220000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ریاضی(پایه اول)</w:t>
            </w:r>
          </w:p>
        </w:tc>
        <w:tc>
          <w:tcPr>
            <w:tcW w:type="dxa" w:w="2160"/>
          </w:tcPr>
          <w:p>
            <w:r>
              <w:t>6220000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فارسی(پایه اول)</w:t>
            </w:r>
          </w:p>
        </w:tc>
        <w:tc>
          <w:tcPr>
            <w:tcW w:type="dxa" w:w="2160"/>
          </w:tcPr>
          <w:p>
            <w:r>
              <w:t>7290000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فارسی(پایه اول)</w:t>
            </w:r>
          </w:p>
        </w:tc>
        <w:tc>
          <w:tcPr>
            <w:tcW w:type="dxa" w:w="2160"/>
          </w:tcPr>
          <w:p>
            <w:r>
              <w:t>6220000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هوش و استعداد تحصیلی(پایه دوم)</w:t>
            </w:r>
          </w:p>
        </w:tc>
        <w:tc>
          <w:tcPr>
            <w:tcW w:type="dxa" w:w="2160"/>
          </w:tcPr>
          <w:p>
            <w:r>
              <w:t>7290000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هوش کلامی(پایه دوم)</w:t>
            </w:r>
          </w:p>
        </w:tc>
        <w:tc>
          <w:tcPr>
            <w:tcW w:type="dxa" w:w="2160"/>
          </w:tcPr>
          <w:p>
            <w:r>
              <w:t>6220000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ریاضی(پایه دوم)</w:t>
            </w:r>
          </w:p>
        </w:tc>
        <w:tc>
          <w:tcPr>
            <w:tcW w:type="dxa" w:w="2160"/>
          </w:tcPr>
          <w:p>
            <w:r>
              <w:t>6220000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ریاضی(پایه دوم)</w:t>
            </w:r>
          </w:p>
        </w:tc>
        <w:tc>
          <w:tcPr>
            <w:tcW w:type="dxa" w:w="2160"/>
          </w:tcPr>
          <w:p>
            <w:r>
              <w:t>6220000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هوش و استعداد تحصیلی(پایه سوم)</w:t>
            </w:r>
          </w:p>
        </w:tc>
        <w:tc>
          <w:tcPr>
            <w:tcW w:type="dxa" w:w="2160"/>
          </w:tcPr>
          <w:p>
            <w:r>
              <w:t>7290000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هوش کلامی(پایه سوم)</w:t>
            </w:r>
          </w:p>
        </w:tc>
        <w:tc>
          <w:tcPr>
            <w:tcW w:type="dxa" w:w="2160"/>
          </w:tcPr>
          <w:p>
            <w:r>
              <w:t>6950000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ریاضی(پایه سوم)</w:t>
            </w:r>
          </w:p>
        </w:tc>
        <w:tc>
          <w:tcPr>
            <w:tcW w:type="dxa" w:w="2160"/>
          </w:tcPr>
          <w:p>
            <w:r>
              <w:t>6950000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هوش و استعداد ریاضی(پایه چهارم)</w:t>
            </w:r>
          </w:p>
        </w:tc>
        <w:tc>
          <w:tcPr>
            <w:tcW w:type="dxa" w:w="2160"/>
          </w:tcPr>
          <w:p>
            <w:r>
              <w:t>6950000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ادبیات و هوش کلامی(پایه چهارم)</w:t>
            </w:r>
          </w:p>
        </w:tc>
        <w:tc>
          <w:tcPr>
            <w:tcW w:type="dxa" w:w="2160"/>
          </w:tcPr>
          <w:p>
            <w:r>
              <w:t>6950000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ریاضی(پایه چهارم)</w:t>
            </w:r>
          </w:p>
        </w:tc>
        <w:tc>
          <w:tcPr>
            <w:tcW w:type="dxa" w:w="2160"/>
          </w:tcPr>
          <w:p>
            <w:r>
              <w:t>6950000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ریاضی(پایه چهارم)</w:t>
            </w:r>
          </w:p>
        </w:tc>
        <w:tc>
          <w:tcPr>
            <w:tcW w:type="dxa" w:w="2160"/>
          </w:tcPr>
          <w:p>
            <w:r>
              <w:t>10420000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علوم(پایه چهارم)</w:t>
            </w:r>
          </w:p>
        </w:tc>
        <w:tc>
          <w:tcPr>
            <w:tcW w:type="dxa" w:w="2160"/>
          </w:tcPr>
          <w:p>
            <w:r>
              <w:t>9260000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المپیاد ریاضی(پایه چهارم)</w:t>
            </w:r>
          </w:p>
        </w:tc>
        <w:tc>
          <w:tcPr>
            <w:tcW w:type="dxa" w:w="2160"/>
          </w:tcPr>
          <w:p>
            <w:r>
              <w:t>6950000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هوش و استعداد تحصیلی(پایه پنجم)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ادبیات و هوش کلامی(پایه پنجم)</w:t>
            </w:r>
          </w:p>
        </w:tc>
        <w:tc>
          <w:tcPr>
            <w:tcW w:type="dxa" w:w="2160"/>
          </w:tcPr>
          <w:p>
            <w:r>
              <w:t>6950000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ریاضی(پایه پنجم)</w:t>
            </w:r>
          </w:p>
        </w:tc>
        <w:tc>
          <w:tcPr>
            <w:tcW w:type="dxa" w:w="2160"/>
          </w:tcPr>
          <w:p>
            <w:r>
              <w:t>9260000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ریاضی(پایه پنجم)</w:t>
            </w:r>
          </w:p>
        </w:tc>
        <w:tc>
          <w:tcPr>
            <w:tcW w:type="dxa" w:w="2160"/>
          </w:tcPr>
          <w:p>
            <w:r>
              <w:t>6950000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ریاضی(پایه پنجم)</w:t>
            </w:r>
          </w:p>
        </w:tc>
        <w:tc>
          <w:tcPr>
            <w:tcW w:type="dxa" w:w="2160"/>
          </w:tcPr>
          <w:p>
            <w:r>
              <w:t>10420000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علوم(پایه پنجم)</w:t>
            </w:r>
          </w:p>
        </w:tc>
        <w:tc>
          <w:tcPr>
            <w:tcW w:type="dxa" w:w="2160"/>
          </w:tcPr>
          <w:p>
            <w:r>
              <w:t>9260000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المپیاد ریاضی(پایه پنجم)</w:t>
            </w:r>
          </w:p>
        </w:tc>
        <w:tc>
          <w:tcPr>
            <w:tcW w:type="dxa" w:w="2160"/>
          </w:tcPr>
          <w:p>
            <w:r>
              <w:t>6950000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هوش و استعداد تحصیلی(پایه ششم)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هوش محاسباتی(پایه ششم)</w:t>
            </w:r>
          </w:p>
        </w:tc>
        <w:tc>
          <w:tcPr>
            <w:tcW w:type="dxa" w:w="2160"/>
          </w:tcPr>
          <w:p>
            <w:r>
              <w:t>7800000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هوش ترکیبی(پایه ششم)</w:t>
            </w:r>
          </w:p>
        </w:tc>
        <w:tc>
          <w:tcPr>
            <w:tcW w:type="dxa" w:w="2160"/>
          </w:tcPr>
          <w:p>
            <w:r>
              <w:t>7800000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هوش و خلاقیت مرشد(پایه ششم)</w:t>
            </w:r>
          </w:p>
        </w:tc>
        <w:tc>
          <w:tcPr>
            <w:tcW w:type="dxa" w:w="2160"/>
          </w:tcPr>
          <w:p>
            <w:r>
              <w:t>7800000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هوش و استعداد ریاضی(پایه ششم)</w:t>
            </w:r>
          </w:p>
        </w:tc>
        <w:tc>
          <w:tcPr>
            <w:tcW w:type="dxa" w:w="2160"/>
          </w:tcPr>
          <w:p>
            <w:r>
              <w:t>7800000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هوش کلامی(پایه ششم)</w:t>
            </w:r>
          </w:p>
        </w:tc>
        <w:tc>
          <w:tcPr>
            <w:tcW w:type="dxa" w:w="2160"/>
          </w:tcPr>
          <w:p>
            <w:r>
              <w:t>7800000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ادبیات(پایه ششم)</w:t>
            </w:r>
          </w:p>
        </w:tc>
        <w:tc>
          <w:tcPr>
            <w:tcW w:type="dxa" w:w="2160"/>
          </w:tcPr>
          <w:p>
            <w:r>
              <w:t>7800000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ریاضی(پایه ششم)</w:t>
            </w:r>
          </w:p>
        </w:tc>
        <w:tc>
          <w:tcPr>
            <w:tcW w:type="dxa" w:w="2160"/>
          </w:tcPr>
          <w:p>
            <w:r>
              <w:t>7800000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ریاضی(پایه ششم)</w:t>
            </w:r>
          </w:p>
        </w:tc>
        <w:tc>
          <w:tcPr>
            <w:tcW w:type="dxa" w:w="2160"/>
          </w:tcPr>
          <w:p>
            <w:r>
              <w:t>7800000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علوم(پایه ششم)</w:t>
            </w:r>
          </w:p>
        </w:tc>
        <w:tc>
          <w:tcPr>
            <w:tcW w:type="dxa" w:w="2160"/>
          </w:tcPr>
          <w:p>
            <w:r>
              <w:t>11460000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المپیاد ریاضی(پایه ششم)</w:t>
            </w:r>
          </w:p>
        </w:tc>
        <w:tc>
          <w:tcPr>
            <w:tcW w:type="dxa" w:w="2160"/>
          </w:tcPr>
          <w:p>
            <w:r>
              <w:t>7800000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ریاضی(پایه هفتم)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فیزیک(پایه هفتم)</w:t>
            </w:r>
          </w:p>
        </w:tc>
        <w:tc>
          <w:tcPr>
            <w:tcW w:type="dxa" w:w="2160"/>
          </w:tcPr>
          <w:p>
            <w:r>
              <w:t>5790000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فیزیک(پایه هفتم)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شیمی(پایه هفتم)</w:t>
            </w:r>
          </w:p>
        </w:tc>
        <w:tc>
          <w:tcPr>
            <w:tcW w:type="dxa" w:w="2160"/>
          </w:tcPr>
          <w:p>
            <w:r>
              <w:t>5790000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شیمی(پایه هفتم)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زیست شناسی(پایه هفتم)</w:t>
            </w:r>
          </w:p>
        </w:tc>
        <w:tc>
          <w:tcPr>
            <w:tcW w:type="dxa" w:w="2160"/>
          </w:tcPr>
          <w:p>
            <w:r>
              <w:t>5790000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ادبیات(پایه هفتم)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عربی(پایه هفتم)</w:t>
            </w:r>
          </w:p>
        </w:tc>
        <w:tc>
          <w:tcPr>
            <w:tcW w:type="dxa" w:w="2160"/>
          </w:tcPr>
          <w:p>
            <w:r>
              <w:t>4100000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زبان(پایه هفتم)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ریاضی(پایه هشتم)</w:t>
            </w:r>
          </w:p>
        </w:tc>
        <w:tc>
          <w:tcPr>
            <w:tcW w:type="dxa" w:w="2160"/>
          </w:tcPr>
          <w:p>
            <w:r>
              <w:t>4100000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ریاضی(پایه هشتم)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ریاضی(پایه هشتم)</w:t>
            </w:r>
          </w:p>
        </w:tc>
        <w:tc>
          <w:tcPr>
            <w:tcW w:type="dxa" w:w="2160"/>
          </w:tcPr>
          <w:p>
            <w:r>
              <w:t>10420000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فیزیک(پایه هشتم)</w:t>
            </w:r>
          </w:p>
        </w:tc>
        <w:tc>
          <w:tcPr>
            <w:tcW w:type="dxa" w:w="2160"/>
          </w:tcPr>
          <w:p>
            <w:r>
              <w:t>6210000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فیزیک(پایه هشتم)</w:t>
            </w:r>
          </w:p>
        </w:tc>
        <w:tc>
          <w:tcPr>
            <w:tcW w:type="dxa" w:w="2160"/>
          </w:tcPr>
          <w:p>
            <w:r>
              <w:t>10420000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شیمی(پایه هشتم)</w:t>
            </w:r>
          </w:p>
        </w:tc>
        <w:tc>
          <w:tcPr>
            <w:tcW w:type="dxa" w:w="2160"/>
          </w:tcPr>
          <w:p>
            <w:r>
              <w:t>6210000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شیمی(پایه هشتم)</w:t>
            </w:r>
          </w:p>
        </w:tc>
        <w:tc>
          <w:tcPr>
            <w:tcW w:type="dxa" w:w="2160"/>
          </w:tcPr>
          <w:p>
            <w:r>
              <w:t>10420000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زیست شناسی(پایه هشتم)</w:t>
            </w:r>
          </w:p>
        </w:tc>
        <w:tc>
          <w:tcPr>
            <w:tcW w:type="dxa" w:w="2160"/>
          </w:tcPr>
          <w:p>
            <w:r>
              <w:t>6210000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زیست شناسی(پایه هشتم)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ادبیات(پایه هشتم)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عربی(پایه هشتم)</w:t>
            </w:r>
          </w:p>
        </w:tc>
        <w:tc>
          <w:tcPr>
            <w:tcW w:type="dxa" w:w="2160"/>
          </w:tcPr>
          <w:p>
            <w:r>
              <w:t>4095000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زبان(پایه هشتم)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ریاضی(پایه نهم)</w:t>
            </w:r>
          </w:p>
        </w:tc>
        <w:tc>
          <w:tcPr>
            <w:tcW w:type="dxa" w:w="2160"/>
          </w:tcPr>
          <w:p>
            <w:r>
              <w:t>4100000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ریاضی(پایه نهم)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ریاضی(پایه نهم)</w:t>
            </w:r>
          </w:p>
        </w:tc>
        <w:tc>
          <w:tcPr>
            <w:tcW w:type="dxa" w:w="2160"/>
          </w:tcPr>
          <w:p>
            <w:r>
              <w:t>10420000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فیزیک(پایه نهم)</w:t>
            </w:r>
          </w:p>
        </w:tc>
        <w:tc>
          <w:tcPr>
            <w:tcW w:type="dxa" w:w="2160"/>
          </w:tcPr>
          <w:p>
            <w:r>
              <w:t>6210000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فیزیک(پایه نهم)</w:t>
            </w:r>
          </w:p>
        </w:tc>
        <w:tc>
          <w:tcPr>
            <w:tcW w:type="dxa" w:w="2160"/>
          </w:tcPr>
          <w:p>
            <w:r>
              <w:t>10420000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فیزیک(پایه نهم)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شیمی(پایه نهم)</w:t>
            </w:r>
          </w:p>
        </w:tc>
        <w:tc>
          <w:tcPr>
            <w:tcW w:type="dxa" w:w="2160"/>
          </w:tcPr>
          <w:p>
            <w:r>
              <w:t>6210000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شیمی(پایه نهم)</w:t>
            </w:r>
          </w:p>
        </w:tc>
        <w:tc>
          <w:tcPr>
            <w:tcW w:type="dxa" w:w="2160"/>
          </w:tcPr>
          <w:p>
            <w:r>
              <w:t>10420000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شیمی(پایه نهم)</w:t>
            </w:r>
          </w:p>
        </w:tc>
        <w:tc>
          <w:tcPr>
            <w:tcW w:type="dxa" w:w="2160"/>
          </w:tcPr>
          <w:p>
            <w:r>
              <w:t>11580000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زیست شناسی(پایه نهم)</w:t>
            </w:r>
          </w:p>
        </w:tc>
        <w:tc>
          <w:tcPr>
            <w:tcW w:type="dxa" w:w="2160"/>
          </w:tcPr>
          <w:p>
            <w:r>
              <w:t>5790000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زیست شناسی(پایه نهم)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هوش و استعداد تحصیلی(پایه نهم)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هوش و استعداد تحصیلی(پایه نهم)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ادبیات و هوش کلامی(پایه نهم)</w:t>
            </w:r>
          </w:p>
        </w:tc>
        <w:tc>
          <w:tcPr>
            <w:tcW w:type="dxa" w:w="2160"/>
          </w:tcPr>
          <w:p>
            <w:r>
              <w:t>5790000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عربی(پایه نهم)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زبان(پایه نهم)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ریاضی(پایه دهم)</w:t>
            </w:r>
          </w:p>
        </w:tc>
        <w:tc>
          <w:tcPr>
            <w:tcW w:type="dxa" w:w="2160"/>
          </w:tcPr>
          <w:p>
            <w:r>
              <w:t>15690000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هندسه(پایه دهم)</w:t>
            </w:r>
          </w:p>
        </w:tc>
        <w:tc>
          <w:tcPr>
            <w:tcW w:type="dxa" w:w="2160"/>
          </w:tcPr>
          <w:p>
            <w:r>
              <w:t>5580000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فیزیک(پایه دهم)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فیزیک(پایه دهم)</w:t>
            </w:r>
          </w:p>
        </w:tc>
        <w:tc>
          <w:tcPr>
            <w:tcW w:type="dxa" w:w="2160"/>
          </w:tcPr>
          <w:p>
            <w:r>
              <w:t>15690000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فیزیک(پایه دهم)</w:t>
            </w:r>
          </w:p>
        </w:tc>
        <w:tc>
          <w:tcPr>
            <w:tcW w:type="dxa" w:w="2160"/>
          </w:tcPr>
          <w:p>
            <w:r>
              <w:t>16210000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شیمی(پایه 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شیمی(پایه 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شیمی(پایه 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زیست شناسی(پایه دهم)</w:t>
            </w:r>
          </w:p>
        </w:tc>
        <w:tc>
          <w:tcPr>
            <w:tcW w:type="dxa" w:w="2160"/>
          </w:tcPr>
          <w:p>
            <w:r>
              <w:t>15690000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زیست شناسی(پایه دهم)</w:t>
            </w:r>
          </w:p>
        </w:tc>
        <w:tc>
          <w:tcPr>
            <w:tcW w:type="dxa" w:w="2160"/>
          </w:tcPr>
          <w:p>
            <w:r>
              <w:t>15690000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ادبیات(پایه دهم)</w:t>
            </w:r>
          </w:p>
        </w:tc>
        <w:tc>
          <w:tcPr>
            <w:tcW w:type="dxa" w:w="2160"/>
          </w:tcPr>
          <w:p>
            <w:r>
              <w:t>5580000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عربی(پایه دهم)</w:t>
            </w:r>
          </w:p>
        </w:tc>
        <w:tc>
          <w:tcPr>
            <w:tcW w:type="dxa" w:w="2160"/>
          </w:tcPr>
          <w:p>
            <w:r>
              <w:t>8320000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زبان(پایه دهم)</w:t>
            </w:r>
          </w:p>
        </w:tc>
        <w:tc>
          <w:tcPr>
            <w:tcW w:type="dxa" w:w="2160"/>
          </w:tcPr>
          <w:p>
            <w:r>
              <w:t>8320000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ریاضی(پایه یازدهم)</w:t>
            </w:r>
          </w:p>
        </w:tc>
        <w:tc>
          <w:tcPr>
            <w:tcW w:type="dxa" w:w="2160"/>
          </w:tcPr>
          <w:p>
            <w:r>
              <w:t>8320000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ریاضی(پایه یازدهم)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حسابان(پایه یازدهم)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حسابان(پایه یازدهم)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هندسه(پایه یازدهم)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فیزیک(پایه یازدهم)</w:t>
            </w:r>
          </w:p>
        </w:tc>
        <w:tc>
          <w:tcPr>
            <w:tcW w:type="dxa" w:w="2160"/>
          </w:tcPr>
          <w:p>
            <w:r>
              <w:t>9370000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فیزیک(پایه یازدهم)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شیمی(پایه یازدهم)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شیمی(پایه یازدهم)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زیست شناسی(پایه یازدهم)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زیست شناسی(پایه یازدهم)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ادبیات(پایه یازدهم)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عربی(پایه یازدهم)</w:t>
            </w:r>
          </w:p>
        </w:tc>
        <w:tc>
          <w:tcPr>
            <w:tcW w:type="dxa" w:w="2160"/>
          </w:tcPr>
          <w:p>
            <w:r>
              <w:t>8320000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زبان(پایه یازدهم)</w:t>
            </w:r>
          </w:p>
        </w:tc>
        <w:tc>
          <w:tcPr>
            <w:tcW w:type="dxa" w:w="2160"/>
          </w:tcPr>
          <w:p>
            <w:r>
              <w:t>8320000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ریاضی(پایه دوازدهم)</w:t>
            </w:r>
          </w:p>
        </w:tc>
        <w:tc>
          <w:tcPr>
            <w:tcW w:type="dxa" w:w="2160"/>
          </w:tcPr>
          <w:p>
            <w:r>
              <w:t>8320000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ریاضی(پایه دوازدهم)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حسابان(پایه دوازدهم)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حسابان(پایه دوازدهم)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هندسه(پایه دوازدهم)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فیزیک(پایه دوازدهم)</w:t>
            </w:r>
          </w:p>
        </w:tc>
        <w:tc>
          <w:tcPr>
            <w:tcW w:type="dxa" w:w="2160"/>
          </w:tcPr>
          <w:p>
            <w:r>
              <w:t>9900000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فیزیک(پایه دوازدهم)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شیمی(پایه دوازدهم)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شیمی(پایه دوازدهم)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زیست شناسی(پایه دوازدهم)</w:t>
            </w:r>
          </w:p>
        </w:tc>
        <w:tc>
          <w:tcPr>
            <w:tcW w:type="dxa" w:w="2160"/>
          </w:tcPr>
          <w:p>
            <w:r>
              <w:t>7260000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ادبیات(پایه دوازدهم)</w:t>
            </w:r>
          </w:p>
        </w:tc>
        <w:tc>
          <w:tcPr>
            <w:tcW w:type="dxa" w:w="2160"/>
          </w:tcPr>
          <w:p>
            <w:r>
              <w:t>16740000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عربی(پایه دوازدهم)</w:t>
            </w:r>
          </w:p>
        </w:tc>
        <w:tc>
          <w:tcPr>
            <w:tcW w:type="dxa" w:w="2160"/>
          </w:tcPr>
          <w:p>
            <w:r>
              <w:t>8295000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زبان(پایه دوازدهم)</w:t>
            </w:r>
          </w:p>
        </w:tc>
        <w:tc>
          <w:tcPr>
            <w:tcW w:type="dxa" w:w="2160"/>
          </w:tcPr>
          <w:p>
            <w:r>
              <w:t>8295000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زبان(پایه دوازدهم)</w:t>
            </w:r>
          </w:p>
        </w:tc>
        <w:tc>
          <w:tcPr>
            <w:tcW w:type="dxa" w:w="2160"/>
          </w:tcPr>
          <w:p>
            <w:r>
              <w:t>8320000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