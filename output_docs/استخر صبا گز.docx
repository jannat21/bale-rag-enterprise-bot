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استخر صبا گز</w:t>
        <w:br/>
        <w:t>(شماره تماس:031345713290)</w:t>
        <w:br/>
        <w:t>آدرس: گز، بلوار شهدا، خیابان ابوریحان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