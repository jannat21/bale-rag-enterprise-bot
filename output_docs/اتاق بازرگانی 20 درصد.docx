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اتاق بازرگانی 20 درصد</w:t>
        <w:br/>
        <w:t xml:space="preserve">  آدرس : پل خواجو-میدان فیض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