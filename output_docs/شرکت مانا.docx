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شرکت مانا       (شماره تماس : 09132000818)</w:t>
        <w:br/>
        <w:t>آدرس شعب در فایل پیوست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کارگاه ارگونومی و حرکات اصلاحی</w:t>
            </w:r>
          </w:p>
        </w:tc>
        <w:tc>
          <w:tcPr>
            <w:tcW w:type="dxa" w:w="2160"/>
          </w:tcPr>
          <w:p>
            <w:r>
              <w:t>500000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آموزش شنا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دارت، فوتبال دستی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آموزش هندبال ، بدمینتون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کارگاه ارگونومی و حرکات اصلاحی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آموزش شنا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دارت، فوتبال دستی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هندبال ، بدمینتون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کارگاه ارگونومی و حرکات اصلاحی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شنا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دارت، فوتبال دستی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هندبال ، بدمینتون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کارگاه ارگونومی و حرکات اصلاحی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شنا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دارت، فوتبال دستی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هندبال ، بدمینتون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کارگاه ارگونومی و حرکات اصلاحی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کوهگشت های خانوادگی، اردوهای تفریحی خانوادگی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دارت، فوتبال دستی</w:t>
            </w:r>
          </w:p>
        </w:tc>
        <w:tc>
          <w:tcPr>
            <w:tcW w:type="dxa" w:w="2160"/>
          </w:tcPr>
          <w:p>
            <w:r>
              <w:t>450000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ماساژدرمانی، آب درمانی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کارگاه سبک زندگی و تغذیه سالم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کارگاه ارگونومی و حرکات اصلاحی</w:t>
            </w:r>
          </w:p>
        </w:tc>
        <w:tc>
          <w:tcPr>
            <w:tcW w:type="dxa" w:w="2160"/>
          </w:tcPr>
          <w:p>
            <w:r>
              <w:t>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