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خانواده با دو فرزند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