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آکادمی تنیس روی میز ابراهیمیان</w:t>
        <w:br/>
        <w:t>(شماره تماس: 09132050092-03133397022)</w:t>
        <w:br/>
        <w:t>آدرس: ابتدای خیابان صمدیه لباف، کنار مسجد قمر بنی هاشم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