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باشگاه ورزشی اوتانا نجف آباد</w:t>
        <w:br/>
        <w:t>(شماره تماس: 09133312400)</w:t>
        <w:br/>
        <w:t>آدرس: نجف آباد، خیابان امام خمینی، نبش خیابان فارابی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بدنسازی آقایان 24 جلسه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بدنسازی بانوان 12 جلسه</w:t>
            </w:r>
          </w:p>
        </w:tc>
        <w:tc>
          <w:tcPr>
            <w:tcW w:type="dxa" w:w="2160"/>
          </w:tcPr>
          <w:p>
            <w:r>
              <w:t>1400000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بدنسازی بانوان 24 جلسه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فیتنس بانوان تک جلسه ای</w:t>
            </w:r>
          </w:p>
        </w:tc>
        <w:tc>
          <w:tcPr>
            <w:tcW w:type="dxa" w:w="2160"/>
          </w:tcPr>
          <w:p>
            <w:r>
              <w:t>1400000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فیتنس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زوم فیت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زوم فیت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ایروبیک CX 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ایروبیک CX 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پیلاتس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پیلاتس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چربی سوزی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چربی سوزی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TRX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TRX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کاردیو زوم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کاردیو زوم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حرکات اصلاحی-فیتنس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حرکات اصلاحی-فیتنس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CX-TRX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CX-TRX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ایروفیت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ایروفیت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کاردیوفیت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کاردیوفیت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حرکات اصلاحی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حرکات اصلاحی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جامپینگ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جامپینگ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CX و حرکات اصلاحی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CX و حرکات اصلاحی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TRX ترکیبی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TRX ترکیبی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فانکشنال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فانکشنال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ایروبیک CX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ایروبیک CX 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بدنسازی آقایان 24 جلسه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بدنسازی بانوان 12 جلسه</w:t>
            </w:r>
          </w:p>
        </w:tc>
        <w:tc>
          <w:tcPr>
            <w:tcW w:type="dxa" w:w="2160"/>
          </w:tcPr>
          <w:p>
            <w:r>
              <w:t>1400000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بدنسازی بانوان 24 جلسه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فیتنس بانوان تک جلسه ای</w:t>
            </w:r>
          </w:p>
        </w:tc>
        <w:tc>
          <w:tcPr>
            <w:tcW w:type="dxa" w:w="2160"/>
          </w:tcPr>
          <w:p>
            <w:r>
              <w:t>1400000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فیتنس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زوم فیت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زوم فیت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ایروبیک CX 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ایروبیک CX 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پیلاتس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پیلاتس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چربی سوزی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چربی سوزی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TRX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TRX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کاردیو زوم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کاردیو زوم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حرکات اصلاحی-فیتنس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حرکات اصلاحی-فیتنس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CX-TRX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CX-TRX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ایروفیت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ایروفیت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کاردیوفیت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کاردیوفیت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حرکات اصلاحی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حرکات اصلاحی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جامپینگ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جامپینگ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CX و حرکات اصلاحی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CX و حرکات اصلاحی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TRX ترکیبی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TRX ترکیبی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فانکشنال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فانکشنال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ایروبیک CX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ایروبیک CX 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بدنسازی آقایان 24 جلسه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بدنسازی بانوان 12 جلسه</w:t>
            </w:r>
          </w:p>
        </w:tc>
        <w:tc>
          <w:tcPr>
            <w:tcW w:type="dxa" w:w="2160"/>
          </w:tcPr>
          <w:p>
            <w:r>
              <w:t>1400000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بدنسازی بانوان 24 جلسه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فیتنس بانوان تک جلسه ای</w:t>
            </w:r>
          </w:p>
        </w:tc>
        <w:tc>
          <w:tcPr>
            <w:tcW w:type="dxa" w:w="2160"/>
          </w:tcPr>
          <w:p>
            <w:r>
              <w:t>1400000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فیتنس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زوم فیت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زوم فیت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ایروبیک CX 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ایروبیک CX 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پیلاتس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پیلاتس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چربی سوزی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چربی سوزی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TRX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TRX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کاردیو زوم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کاردیو زوم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حرکات اصلاحی-فیتنس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حرکات اصلاحی-فیتنس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CX-TRX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CX-TRX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ایروفیت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ایروفیت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کاردیوفیت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کاردیوفیت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حرکات اصلاحی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حرکات اصلاحی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جامپینگ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جامپینگ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CX و حرکات اصلاحی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CX و حرکات اصلاحی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TRX ترکیبی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TRX ترکیبی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فانکشنال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فانکشنال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ایروبیک CX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ایروبیک CX 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بدنسازی آقایان 24 جلسه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بدنسازی بانوان 12 جلسه</w:t>
            </w:r>
          </w:p>
        </w:tc>
        <w:tc>
          <w:tcPr>
            <w:tcW w:type="dxa" w:w="2160"/>
          </w:tcPr>
          <w:p>
            <w:r>
              <w:t>1400000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بدنسازی بانوان 24 جلسه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فیتنس بانوان تک جلسه ای</w:t>
            </w:r>
          </w:p>
        </w:tc>
        <w:tc>
          <w:tcPr>
            <w:tcW w:type="dxa" w:w="2160"/>
          </w:tcPr>
          <w:p>
            <w:r>
              <w:t>1400000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فیتنس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زوم فیت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زوم فیت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ایروبیک CX 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ایروبیک CX 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پیلاتس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پیلاتس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چربی سوزی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چربی سوزی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TRX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TRX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کاردیو زوم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کاردیو زوم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حرکات اصلاحی-فیتنس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حرکات اصلاحی-فیتنس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CX-TRX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CX-TRX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ایروفیت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ایروفیت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کاردیوفیت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کاردیوفیت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حرکات اصلاحی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حرکات اصلاحی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جامپینگ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جامپینگ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CX و حرکات اصلاحی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CX و حرکات اصلاحی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TRX ترکیبی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TRX ترکیبی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فانکشنال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فانکشنال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ایروبیک CX بانوان تک جلسه ای</w:t>
            </w:r>
          </w:p>
        </w:tc>
        <w:tc>
          <w:tcPr>
            <w:tcW w:type="dxa" w:w="2160"/>
          </w:tcPr>
          <w:p>
            <w:r>
              <w:t>1000000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ایروبیک CX  بانوان 12 جلسه</w:t>
            </w:r>
          </w:p>
        </w:tc>
        <w:tc>
          <w:tcPr>
            <w:tcW w:type="dxa" w:w="2160"/>
          </w:tcPr>
          <w:p>
            <w:r>
              <w:t>150000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