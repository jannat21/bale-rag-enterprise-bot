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زبان صدوقی نژاد</w:t>
        <w:br/>
        <w:t>(شماره تماس: 09015844474-09941885899)</w:t>
        <w:br/>
        <w:t>آدرس: *تدریس خصوصی است*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