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باشگاه پالاس 60 درصد</w:t>
        <w:br/>
        <w:t>(شماره تماس: 09226293177)</w:t>
        <w:br/>
        <w:t>آدرس: خیابان رباط، خیابان شیخ فایض، مجتمع طاها 4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بدنسازی 16 جلسه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20 جلسه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24 جلسه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هزینه برنامه تمرینی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حرکات اصلاحی(نیمه خصوصی)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16 جلسه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20 جلسه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24 جلسه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هزینه برنامه تمرینی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حرکات اصلاحی(نیمه خصوصی)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16 جلسه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20 جلسه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24 جلسه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هزینه برنامه تمرینی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حرکات اصلاحی(نیمه خصوصی)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16 جلسه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20 جلسه</w:t>
            </w:r>
          </w:p>
        </w:tc>
        <w:tc>
          <w:tcPr>
            <w:tcW w:type="dxa" w:w="2160"/>
          </w:tcPr>
          <w:p>
            <w:r>
              <w:t>700000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24 جلسه</w:t>
            </w:r>
          </w:p>
        </w:tc>
        <w:tc>
          <w:tcPr>
            <w:tcW w:type="dxa" w:w="2160"/>
          </w:tcPr>
          <w:p>
            <w:r>
              <w:t>800000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هزینه برنامه تمرینی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حرکات اصلاحی(نیمه خصوصی)</w:t>
            </w:r>
          </w:p>
        </w:tc>
        <w:tc>
          <w:tcPr>
            <w:tcW w:type="dxa" w:w="2160"/>
          </w:tcPr>
          <w:p>
            <w:r>
              <w:t>900000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