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باشگاه ورزشی علمشیری</w:t>
        <w:br/>
        <w:t>(شماره تماس:03135251778)</w:t>
        <w:br/>
        <w:t>آدرس: خیابان جی، خیابان شهید رجایی، ورزشگاه شهید علمشیری-خیابان لاهور، ورزشگاه پیروزی-شهرک ولی عصر، ورزشگاه ولی عصر(عج)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800000 1تومان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ژیمناستیک کودکان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800000 1تومان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1600000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کاراته پسران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کاراته دختران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کاراته دختران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نینجا پسران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نینجا پسران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نینجا پسران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نینجا دختران</w:t>
            </w:r>
          </w:p>
        </w:tc>
        <w:tc>
          <w:tcPr>
            <w:tcW w:type="dxa" w:w="2160"/>
          </w:tcPr>
          <w:p>
            <w:r>
              <w:t>1800000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نینجا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تکواندو پسران</w:t>
            </w:r>
          </w:p>
        </w:tc>
        <w:tc>
          <w:tcPr>
            <w:tcW w:type="dxa" w:w="2160"/>
          </w:tcPr>
          <w:p>
            <w:r>
              <w:t>1800000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تکواندو پسران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1800000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ووشو پسران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1800000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800000 1تومان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1600000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کاراته پسران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کاراته دختران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کاراته دختران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نینجا پسران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نینجا پسران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نینجا پسران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نینجا دختران</w:t>
            </w:r>
          </w:p>
        </w:tc>
        <w:tc>
          <w:tcPr>
            <w:tcW w:type="dxa" w:w="2160"/>
          </w:tcPr>
          <w:p>
            <w:r>
              <w:t>1800000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نینجا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تکواندو پسران</w:t>
            </w:r>
          </w:p>
        </w:tc>
        <w:tc>
          <w:tcPr>
            <w:tcW w:type="dxa" w:w="2160"/>
          </w:tcPr>
          <w:p>
            <w:r>
              <w:t>1800000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تکواندو پسران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1800000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ووشو پسران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1800000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800000 1تومان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1600000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کاراته پسران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کاراته دختران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کاراته دختران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نینجا پسران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نینجا پسران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نینجا پسران</w:t>
            </w:r>
          </w:p>
        </w:tc>
        <w:tc>
          <w:tcPr>
            <w:tcW w:type="dxa" w:w="2160"/>
          </w:tcPr>
          <w:p>
            <w:r>
              <w:t>2000000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نینجا دختران</w:t>
            </w:r>
          </w:p>
        </w:tc>
        <w:tc>
          <w:tcPr>
            <w:tcW w:type="dxa" w:w="2160"/>
          </w:tcPr>
          <w:p>
            <w:r>
              <w:t>1800000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نینجا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تکواندو پسران</w:t>
            </w:r>
          </w:p>
        </w:tc>
        <w:tc>
          <w:tcPr>
            <w:tcW w:type="dxa" w:w="2160"/>
          </w:tcPr>
          <w:p>
            <w:r>
              <w:t>1800000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تکواندو پسران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1800000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تکواندو دختران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ووشو پسران</w:t>
            </w:r>
          </w:p>
        </w:tc>
        <w:tc>
          <w:tcPr>
            <w:tcW w:type="dxa" w:w="2160"/>
          </w:tcPr>
          <w:p>
            <w:r>
              <w:t>1200000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پیلاتس بانوان</w:t>
            </w:r>
          </w:p>
        </w:tc>
        <w:tc>
          <w:tcPr>
            <w:tcW w:type="dxa" w:w="2160"/>
          </w:tcPr>
          <w:p>
            <w:r>
              <w:t>1800000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بانوان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بانوان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 و چربی سوزی بانوان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دفاع شخصی بانوان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دختران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800000 1تومان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ژیمناستیک پسران</w:t>
            </w:r>
          </w:p>
        </w:tc>
        <w:tc>
          <w:tcPr>
            <w:tcW w:type="dxa" w:w="2160"/>
          </w:tcPr>
          <w:p>
            <w:r>
              <w:t>1600000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پیلاتس بانوان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بانوان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بانوان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 و چربی سوزی بانوان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دفاع شخصی بانوان</w:t>
            </w:r>
          </w:p>
        </w:tc>
        <w:tc>
          <w:tcPr>
            <w:tcW w:type="dxa" w:w="2160"/>
          </w:tcPr>
          <w:p>
            <w:r>
              <w:t>1500000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ژیمناستیک بانوان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