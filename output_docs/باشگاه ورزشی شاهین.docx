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باشگاه ورزشی شاهین</w:t>
        <w:br/>
        <w:t>(شماره تماس:03132757301-09395082343)</w:t>
        <w:br/>
        <w:t>آدرس: خیابان جی، خیابان همدانیان، جنب پمپ بنزین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ایروریتم دختران تک جلسه ای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ایروریتم دختران 8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ایروریتم دختران 12 جلسه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بازی ژیمناستیک دختران تک جلسه ای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بازی ژیمناستیک دختران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ایروریتم دختران تک جلسه ای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ایروریتم دختران 8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ایروریتم دختران 12 جلسه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تک جلسه ای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یوگا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یوگا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یوگا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یوگا بانوان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اصلاحی بانوان تک جلسه ای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اصلاحی  بانوان 8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اصلاحی  بانوان 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بانوان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 بانوان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 بانوان 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پاورفیت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پاورفیت بانوان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چربی سوزی بانوان 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چربی سوزی بانوان 8 جلسه ای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8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پامپ بانوان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پامپ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پامپ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بانوان8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ایروریتم دختران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ایروریتم دختران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ایروریتم دختران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بادی ریتمیک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بادی ریتمیک بانوان8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بانوان 8 جلسه</w:t>
            </w:r>
          </w:p>
        </w:tc>
        <w:tc>
          <w:tcPr>
            <w:tcW w:type="dxa" w:w="2160"/>
          </w:tcPr>
          <w:p>
            <w:r>
              <w:t>230000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بانوان تک جلسه ای</w:t>
            </w:r>
          </w:p>
        </w:tc>
        <w:tc>
          <w:tcPr>
            <w:tcW w:type="dxa" w:w="2160"/>
          </w:tcPr>
          <w:p>
            <w:r>
              <w:t>1350000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ووشو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ووشو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ووشو بانوان 12 جلسه</w:t>
            </w:r>
          </w:p>
        </w:tc>
        <w:tc>
          <w:tcPr>
            <w:tcW w:type="dxa" w:w="2160"/>
          </w:tcPr>
          <w:p>
            <w:r>
              <w:t>1130000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جوجیتسو بانوان تک جلسه ای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جوجیتسو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بانوان 12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TRXفیتنس بانوان تک جلسه ای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TRXفیتنس بانوان 12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نیمه پیشرفته دختران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نیمه پیشرفته دختران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پیشرفته دختران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پیشرفته دختران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پسران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پسران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پسران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یوگا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یوگا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یوگا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یوگا بانوان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اصلاحی بانوان تک جلسه ای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اصلاحی  بانوان 8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اصلاحی  بانوان 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بانوان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 بانوان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 بانوان 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پاورفیت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پاورفیت بانوان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چربی سوزی بانوان 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چربی سوزی بانوان 8 جلسه ای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8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پامپ بانوان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پامپ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پامپ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بانوان8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ایروریتم دختران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ایروریتم دختران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ایروریتم دختران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بادی ریتمیک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بادی ریتمیک بانوان8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بانوان 8 جلسه</w:t>
            </w:r>
          </w:p>
        </w:tc>
        <w:tc>
          <w:tcPr>
            <w:tcW w:type="dxa" w:w="2160"/>
          </w:tcPr>
          <w:p>
            <w:r>
              <w:t>230000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بانوان تک جلسه ای</w:t>
            </w:r>
          </w:p>
        </w:tc>
        <w:tc>
          <w:tcPr>
            <w:tcW w:type="dxa" w:w="2160"/>
          </w:tcPr>
          <w:p>
            <w:r>
              <w:t>1350000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ووشو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ووشو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ووشو بانوان 12 جلسه</w:t>
            </w:r>
          </w:p>
        </w:tc>
        <w:tc>
          <w:tcPr>
            <w:tcW w:type="dxa" w:w="2160"/>
          </w:tcPr>
          <w:p>
            <w:r>
              <w:t>1130000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جوجیتسو بانوان تک جلسه ای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جوجیتسو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بانوان 12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TRXفیتنس بانوان تک جلسه ای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TRXفیتنس بانوان 12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نیمه پیشرفته دختران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نیمه پیشرفته دختران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پیشرفته دختران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پیشرفته دختران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پسران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پسران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پسران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یوگا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یوگا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یوگا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یوگا بانوان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اصلاحی بانوان تک جلسه ای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اصلاحی  بانوان 8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اصلاحی  بانوان 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بانوان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 بانوان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 بانوان 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پاورفیت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پاورفیت بانوان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چربی سوزی بانوان 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چربی سوزی بانوان 8 جلسه ای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8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پامپ بانوان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پامپ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پامپ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ایروبیک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ایروبیک بانوان8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ایروبیک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ایروریتم دختران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ایروریتم دختران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ایروریتم دختران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بادی ریتمیک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بادی ریتمیک بانوان8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 بانوان 8 جلسه</w:t>
            </w:r>
          </w:p>
        </w:tc>
        <w:tc>
          <w:tcPr>
            <w:tcW w:type="dxa" w:w="2160"/>
          </w:tcPr>
          <w:p>
            <w:r>
              <w:t>230000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کاراته بانوان تک جلسه ای</w:t>
            </w:r>
          </w:p>
        </w:tc>
        <w:tc>
          <w:tcPr>
            <w:tcW w:type="dxa" w:w="2160"/>
          </w:tcPr>
          <w:p>
            <w:r>
              <w:t>1350000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کاراته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ووشو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ووشو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ووشو بانوان 12 جلسه</w:t>
            </w:r>
          </w:p>
        </w:tc>
        <w:tc>
          <w:tcPr>
            <w:tcW w:type="dxa" w:w="2160"/>
          </w:tcPr>
          <w:p>
            <w:r>
              <w:t>1130000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جوجیتسو بانوان تک جلسه ای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جوجیتسو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نینجا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نینجا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نینجا بانوان 12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TRXفیتنس بانوان تک جلسه ای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TRXفیتنس بانوان 12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والیبال مقدماتی دختران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مقدماتی دختران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نیمه پیشرفته دختران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نیمه پیشرفته دختران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پیشرفته دختران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پیشرفته دختران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پسران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پسران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پسران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یوگا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یوگا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یوگا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یوگا بانوان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اصلاحی بانوان تک جلسه ای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اصلاحی  بانوان 8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اصلاحی  بانوان 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بانوان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 بانوان 8 جلسه</w:t>
            </w:r>
          </w:p>
        </w:tc>
        <w:tc>
          <w:tcPr>
            <w:tcW w:type="dxa" w:w="2160"/>
          </w:tcPr>
          <w:p>
            <w:r>
              <w:t>145000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 بانوان  12 جلسه</w:t>
            </w:r>
          </w:p>
        </w:tc>
        <w:tc>
          <w:tcPr>
            <w:tcW w:type="dxa" w:w="2160"/>
          </w:tcPr>
          <w:p>
            <w:r>
              <w:t>975000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پاورفیت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پاورفیت بانوان 12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چربی سوزی بانوان 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چربی سوزی بانوان 8 جلسه ای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8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پامپ بانوان تک جلسه ای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پامپ بانوان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پامپ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ایروبیک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ایروبیک بانوان8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ایروبیک بانوان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بادی ریتمیک بانوان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بادی ریتمیک بانوان8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تکواندو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تکواندو بانوان 8 جلسه</w:t>
            </w:r>
          </w:p>
        </w:tc>
        <w:tc>
          <w:tcPr>
            <w:tcW w:type="dxa" w:w="2160"/>
          </w:tcPr>
          <w:p>
            <w:r>
              <w:t>230000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کاراته بانوان تک جلسه ای</w:t>
            </w:r>
          </w:p>
        </w:tc>
        <w:tc>
          <w:tcPr>
            <w:tcW w:type="dxa" w:w="2160"/>
          </w:tcPr>
          <w:p>
            <w:r>
              <w:t>1350000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کاراته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ووشو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ووشو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ووشو بانوان 12 جلسه</w:t>
            </w:r>
          </w:p>
        </w:tc>
        <w:tc>
          <w:tcPr>
            <w:tcW w:type="dxa" w:w="2160"/>
          </w:tcPr>
          <w:p>
            <w:r>
              <w:t>1130000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جوجیتسو بانوان تک جلسه ای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جوجیتسو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نینجا بانوان تک جلسه ای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نینجا بانوان 8 جلسه</w:t>
            </w:r>
          </w:p>
        </w:tc>
        <w:tc>
          <w:tcPr>
            <w:tcW w:type="dxa" w:w="2160"/>
          </w:tcPr>
          <w:p>
            <w:r>
              <w:t>165000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نینجا بانوان 12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TRXفیتنس بانوان تک جلسه ای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TRXفیتنس بانوان 12 جلسه</w:t>
            </w:r>
          </w:p>
        </w:tc>
        <w:tc>
          <w:tcPr>
            <w:tcW w:type="dxa" w:w="2160"/>
          </w:tcPr>
          <w:p>
            <w:r>
              <w:t>225000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ژیمناستیک بانوان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ژیمناستیک بانوان 8 جلسه</w:t>
            </w:r>
          </w:p>
        </w:tc>
        <w:tc>
          <w:tcPr>
            <w:tcW w:type="dxa" w:w="2160"/>
          </w:tcPr>
          <w:p>
            <w:r>
              <w:t>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ژیمناستیک بانوان 12 جلسه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دفاع شخصی آقایان تک جلسه ای</w:t>
            </w:r>
          </w:p>
        </w:tc>
        <w:tc>
          <w:tcPr>
            <w:tcW w:type="dxa" w:w="2160"/>
          </w:tcPr>
          <w:p>
            <w:r>
              <w:t>1650000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دفاع شخصی آقایان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دفاع شخصی آقایان 12 جلسه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آمادگی جسمانی آقایان تک جلسه ای</w:t>
            </w:r>
          </w:p>
        </w:tc>
        <w:tc>
          <w:tcPr>
            <w:tcW w:type="dxa" w:w="2160"/>
          </w:tcPr>
          <w:p>
            <w:r>
              <w:t>1430000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آمادگی جسمانی آقایان 8 جلسه</w:t>
            </w:r>
          </w:p>
        </w:tc>
        <w:tc>
          <w:tcPr>
            <w:tcW w:type="dxa" w:w="2160"/>
          </w:tcPr>
          <w:p>
            <w:r>
              <w:t>195000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