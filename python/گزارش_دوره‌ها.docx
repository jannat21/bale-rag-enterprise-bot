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گزارش دوره‌های آموزشی تابستان ۱۴۰۵</w:t>
      </w:r>
    </w:p>
    <w:p>
      <w:pPr>
        <w:pStyle w:val="Heading2"/>
      </w:pPr>
      <w:r>
        <w:t>🏛️ مراکز پیشنهادی-  سن فراگیر</w:t>
      </w:r>
    </w:p>
    <w:p/>
    <w:p>
      <w:pPr>
        <w:pStyle w:val="Heading2"/>
      </w:pPr>
      <w:r>
        <w:t xml:space="preserve">🏛️ اتاق بازرگانی </w:t>
        <w:br/>
        <w:t xml:space="preserve">  آدرس : پل خواجو-میدان فیض</w:t>
      </w:r>
    </w:p>
    <w:p>
      <w:r>
        <w:t>تخفیف: 50% | آدرس: اتاق بازرگانی 50 درصد</w:t>
        <w:br/>
        <w:t xml:space="preserve">  آدرس : پل خواجو-میدان فیض</w:t>
      </w:r>
    </w:p>
    <w:p/>
    <w:p>
      <w:pPr>
        <w:pStyle w:val="Heading2"/>
      </w:pPr>
      <w:r>
        <w:t xml:space="preserve">🏛️ جهاد دانشگاهی اصفهان </w:t>
        <w:br/>
        <w:t>(شماره تماس : 03137932073)</w:t>
        <w:br/>
        <w:t>آدرس شعب در فایل پیوست</w:t>
      </w:r>
    </w:p>
    <w:p>
      <w:r>
        <w:t>تخفیف: 20% | آدرس: جهاد دانشگاهی اصفهان 20 درصد</w:t>
        <w:br/>
        <w:t>(شماره تماس : 03137932073)</w:t>
        <w:br/>
        <w:t>آدرس شعب در فایل پیوست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چرتکه</w:t>
            </w:r>
          </w:p>
        </w:tc>
        <w:tc>
          <w:tcPr>
            <w:tcW w:type="dxa" w:w="2880"/>
          </w:tcPr>
          <w:p>
            <w:r>
              <w:t>2.750.000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هوش مصنوعی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هوش مصنوعی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راه اندازی مشاغل خانگی</w:t>
            </w:r>
          </w:p>
        </w:tc>
        <w:tc>
          <w:tcPr>
            <w:tcW w:type="dxa" w:w="2880"/>
          </w:tcPr>
          <w:p>
            <w:r>
              <w:t>250.000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ICDL</w:t>
            </w:r>
          </w:p>
        </w:tc>
        <w:tc>
          <w:tcPr>
            <w:tcW w:type="dxa" w:w="2880"/>
          </w:tcPr>
          <w:p>
            <w:r>
              <w:t>9.500.000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ICDL</w:t>
            </w:r>
          </w:p>
        </w:tc>
        <w:tc>
          <w:tcPr>
            <w:tcW w:type="dxa" w:w="2880"/>
          </w:tcPr>
          <w:p>
            <w:r>
              <w:t>9.500.000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ICDL</w:t>
            </w:r>
          </w:p>
        </w:tc>
        <w:tc>
          <w:tcPr>
            <w:tcW w:type="dxa" w:w="2880"/>
          </w:tcPr>
          <w:p>
            <w:r>
              <w:t>9.500.000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بازی سازی با اسکرچ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پایتون نوجوانان</w:t>
            </w:r>
          </w:p>
        </w:tc>
        <w:tc>
          <w:tcPr>
            <w:tcW w:type="dxa" w:w="2880"/>
          </w:tcPr>
          <w:p>
            <w:r>
              <w:t>4.500.000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پایتون نوجوانان</w:t>
            </w:r>
          </w:p>
        </w:tc>
        <w:tc>
          <w:tcPr>
            <w:tcW w:type="dxa" w:w="2880"/>
          </w:tcPr>
          <w:p>
            <w:r>
              <w:t>4.500.000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امداد و نجات</w:t>
            </w:r>
          </w:p>
        </w:tc>
        <w:tc>
          <w:tcPr>
            <w:tcW w:type="dxa" w:w="2880"/>
          </w:tcPr>
          <w:p>
            <w:r>
              <w:t>2.500.000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هوش مالی کودکان</w:t>
            </w:r>
          </w:p>
        </w:tc>
        <w:tc>
          <w:tcPr>
            <w:tcW w:type="dxa" w:w="2880"/>
          </w:tcPr>
          <w:p>
            <w:r>
              <w:t>3.000.000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طراحی سایت</w:t>
            </w:r>
          </w:p>
        </w:tc>
        <w:tc>
          <w:tcPr>
            <w:tcW w:type="dxa" w:w="2880"/>
          </w:tcPr>
          <w:p>
            <w:r>
              <w:t>4.500.000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طراحی سایت</w:t>
            </w:r>
          </w:p>
        </w:tc>
        <w:tc>
          <w:tcPr>
            <w:tcW w:type="dxa" w:w="2880"/>
          </w:tcPr>
          <w:p>
            <w:r>
              <w:t>4.500.000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رباتیک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فن بیان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فن بیان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فتوشاپ مقدماتی و پیشرفته</w:t>
            </w:r>
          </w:p>
        </w:tc>
        <w:tc>
          <w:tcPr>
            <w:tcW w:type="dxa" w:w="2880"/>
          </w:tcPr>
          <w:p>
            <w:r>
              <w:t>9.000.000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فتوشاپ مقدماتی و پیشرفته</w:t>
            </w:r>
          </w:p>
        </w:tc>
        <w:tc>
          <w:tcPr>
            <w:tcW w:type="dxa" w:w="2880"/>
          </w:tcPr>
          <w:p>
            <w:r>
              <w:t>9.000.000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فتوشاپ مقدماتی و پیشرفته</w:t>
            </w:r>
          </w:p>
        </w:tc>
        <w:tc>
          <w:tcPr>
            <w:tcW w:type="dxa" w:w="2880"/>
          </w:tcPr>
          <w:p>
            <w:r>
              <w:t>9.000.000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فتوشاپ مقدماتی و پیشرفته</w:t>
            </w:r>
          </w:p>
        </w:tc>
        <w:tc>
          <w:tcPr>
            <w:tcW w:type="dxa" w:w="2880"/>
          </w:tcPr>
          <w:p>
            <w:r>
              <w:t>9.000.000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صداسازی قرآنی و زیباخوانی قرآن و اذان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صداسازی قرآنی و زیباخوانی قرآن و اذان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صداسازی قرآنی و زیباخوانی قرآن و اذان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صداسازی قرآنی و زیباخوانی قرآن و اذان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مهارت های ارتباطی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مهارت های ارتباطی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مهارت های ارتباطی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مهارت های ارتباطی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سواد رسانه ای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سواد رسانه ای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سواد رسانه ای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سواد رسانه ای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خبرنگاری و نشریه</w:t>
            </w:r>
          </w:p>
        </w:tc>
        <w:tc>
          <w:tcPr>
            <w:tcW w:type="dxa" w:w="2880"/>
          </w:tcPr>
          <w:p>
            <w:r>
              <w:t>1.700.000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خبرنگاری و نشریه</w:t>
            </w:r>
          </w:p>
        </w:tc>
        <w:tc>
          <w:tcPr>
            <w:tcW w:type="dxa" w:w="2880"/>
          </w:tcPr>
          <w:p>
            <w:r>
              <w:t>1.700.000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خبرنگاری و نشریه</w:t>
            </w:r>
          </w:p>
        </w:tc>
        <w:tc>
          <w:tcPr>
            <w:tcW w:type="dxa" w:w="2880"/>
          </w:tcPr>
          <w:p>
            <w:r>
              <w:t>1.700.000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خبرنگاری و نشریه</w:t>
            </w:r>
          </w:p>
        </w:tc>
        <w:tc>
          <w:tcPr>
            <w:tcW w:type="dxa" w:w="2880"/>
          </w:tcPr>
          <w:p>
            <w:r>
              <w:t>1.700.000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خوشنویسی و تحریر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خوشنویسی و تحریر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خوشنویسی و تحریر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خوشنویسی و تحریر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تولید محتوای فرهنگی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تولید محتوای فرهنگی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تولید محتوای فرهنگی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تولید محتوای فرهنگی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تئاتر و بازیگری نوجوان</w:t>
            </w:r>
          </w:p>
        </w:tc>
        <w:tc>
          <w:tcPr>
            <w:tcW w:type="dxa" w:w="2880"/>
          </w:tcPr>
          <w:p>
            <w:r>
              <w:t>1.700.000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تئاتر و بازیگری نوجوان</w:t>
            </w:r>
          </w:p>
        </w:tc>
        <w:tc>
          <w:tcPr>
            <w:tcW w:type="dxa" w:w="2880"/>
          </w:tcPr>
          <w:p>
            <w:r>
              <w:t>1.700.000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عکاسی با موبایل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عکاسی با موبایل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نقاشی</w:t>
            </w:r>
          </w:p>
        </w:tc>
        <w:tc>
          <w:tcPr>
            <w:tcW w:type="dxa" w:w="2880"/>
          </w:tcPr>
          <w:p>
            <w:r>
              <w:t>2.600.000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نقاشی</w:t>
            </w:r>
          </w:p>
        </w:tc>
        <w:tc>
          <w:tcPr>
            <w:tcW w:type="dxa" w:w="2880"/>
          </w:tcPr>
          <w:p>
            <w:r>
              <w:t>2.600.000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نقاشی</w:t>
            </w:r>
          </w:p>
        </w:tc>
        <w:tc>
          <w:tcPr>
            <w:tcW w:type="dxa" w:w="2880"/>
          </w:tcPr>
          <w:p>
            <w:r>
              <w:t>2.600.000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نقاشی</w:t>
            </w:r>
          </w:p>
        </w:tc>
        <w:tc>
          <w:tcPr>
            <w:tcW w:type="dxa" w:w="2880"/>
          </w:tcPr>
          <w:p>
            <w:r>
              <w:t>2.600.000 تومان</w:t>
            </w:r>
          </w:p>
        </w:tc>
      </w:tr>
    </w:tbl>
    <w:p/>
    <w:p>
      <w:pPr>
        <w:pStyle w:val="Heading2"/>
      </w:pPr>
      <w:r>
        <w:t xml:space="preserve">🏛️ جهاد دانشگاهی صنعتی اصفهان </w:t>
        <w:br/>
        <w:t>(شماره تماس : 0313849)</w:t>
        <w:br/>
        <w:t>آدرس شعب در فایل پیوست</w:t>
      </w:r>
    </w:p>
    <w:p>
      <w:r>
        <w:t>تخفیف: 20% | آدرس: جهاد دانشگاهی صنعتی اصفهان 20 درصد</w:t>
        <w:br/>
        <w:t>(شماره تماس : 0313849)</w:t>
        <w:br/>
        <w:t>آدرس شعب در فایل پیوست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فوتوشاپ</w:t>
            </w:r>
          </w:p>
        </w:tc>
        <w:tc>
          <w:tcPr>
            <w:tcW w:type="dxa" w:w="2880"/>
          </w:tcPr>
          <w:p>
            <w:r>
              <w:t>3.900.000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طراحی سایت</w:t>
            </w:r>
          </w:p>
        </w:tc>
        <w:tc>
          <w:tcPr>
            <w:tcW w:type="dxa" w:w="2880"/>
          </w:tcPr>
          <w:p>
            <w:r>
              <w:t>6.400.000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طراحی سایت</w:t>
            </w:r>
          </w:p>
        </w:tc>
        <w:tc>
          <w:tcPr>
            <w:tcW w:type="dxa" w:w="2880"/>
          </w:tcPr>
          <w:p>
            <w:r>
              <w:t>6.400.000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افترافکت</w:t>
            </w:r>
          </w:p>
        </w:tc>
        <w:tc>
          <w:tcPr>
            <w:tcW w:type="dxa" w:w="2880"/>
          </w:tcPr>
          <w:p>
            <w:r>
              <w:t>5.400.000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افترافکت</w:t>
            </w:r>
          </w:p>
        </w:tc>
        <w:tc>
          <w:tcPr>
            <w:tcW w:type="dxa" w:w="2880"/>
          </w:tcPr>
          <w:p>
            <w:r>
              <w:t>5.400.000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زبان انگلیسی</w:t>
            </w:r>
          </w:p>
        </w:tc>
        <w:tc>
          <w:tcPr>
            <w:tcW w:type="dxa" w:w="2880"/>
          </w:tcPr>
          <w:p>
            <w:r>
              <w:t>2.600.000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زبان انگلیسی</w:t>
            </w:r>
          </w:p>
        </w:tc>
        <w:tc>
          <w:tcPr>
            <w:tcW w:type="dxa" w:w="2880"/>
          </w:tcPr>
          <w:p>
            <w:r>
              <w:t>2.600.000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زبان انگلیسی</w:t>
            </w:r>
          </w:p>
        </w:tc>
        <w:tc>
          <w:tcPr>
            <w:tcW w:type="dxa" w:w="2880"/>
          </w:tcPr>
          <w:p>
            <w:r>
              <w:t>2.600.000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زبان انگلیسی</w:t>
            </w:r>
          </w:p>
        </w:tc>
        <w:tc>
          <w:tcPr>
            <w:tcW w:type="dxa" w:w="2880"/>
          </w:tcPr>
          <w:p>
            <w:r>
              <w:t>2.600.000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زبان انگلیسی</w:t>
            </w:r>
          </w:p>
        </w:tc>
        <w:tc>
          <w:tcPr>
            <w:tcW w:type="dxa" w:w="2880"/>
          </w:tcPr>
          <w:p>
            <w:r>
              <w:t>3.000.000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تولید محتوا با هوش مصنوعی</w:t>
            </w:r>
          </w:p>
        </w:tc>
        <w:tc>
          <w:tcPr>
            <w:tcW w:type="dxa" w:w="2880"/>
          </w:tcPr>
          <w:p>
            <w:r>
              <w:t>3.600.000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تولید محتوا با هوش مصنوعی</w:t>
            </w:r>
          </w:p>
        </w:tc>
        <w:tc>
          <w:tcPr>
            <w:tcW w:type="dxa" w:w="2880"/>
          </w:tcPr>
          <w:p>
            <w:r>
              <w:t>3.600.000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باشگاه کارآفرین نوجوان</w:t>
            </w:r>
          </w:p>
        </w:tc>
        <w:tc>
          <w:tcPr>
            <w:tcW w:type="dxa" w:w="2880"/>
          </w:tcPr>
          <w:p>
            <w:r>
              <w:t>3.000.000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باشگاه کارآفرین نوجوان</w:t>
            </w:r>
          </w:p>
        </w:tc>
        <w:tc>
          <w:tcPr>
            <w:tcW w:type="dxa" w:w="2880"/>
          </w:tcPr>
          <w:p>
            <w:r>
              <w:t>3.000.000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یادگیری ماشین</w:t>
            </w:r>
          </w:p>
        </w:tc>
        <w:tc>
          <w:tcPr>
            <w:tcW w:type="dxa" w:w="2880"/>
          </w:tcPr>
          <w:p>
            <w:r>
              <w:t>7.800.000 تومان</w:t>
            </w:r>
          </w:p>
        </w:tc>
      </w:tr>
    </w:tbl>
    <w:p/>
    <w:p>
      <w:pPr>
        <w:pStyle w:val="Heading2"/>
      </w:pPr>
      <w:r>
        <w:t xml:space="preserve">🏛️ مجتمع آموزشی متاکو </w:t>
        <w:br/>
        <w:t>(شماره تماس : 03136683290)</w:t>
        <w:br/>
        <w:t>آدرس : خیابان هزار جریب خیابان کارگر جنب فنی حرفه ای</w:t>
      </w:r>
    </w:p>
    <w:p>
      <w:r>
        <w:t>تخفیف: 15% | آدرس: مجتمع آموزشی متاکو 15 درصد</w:t>
        <w:br/>
        <w:t>(شماره تماس : 03136683290)</w:t>
        <w:br/>
        <w:t>آدرس : خیابان هزار جریب خیابان کارگر جنب فنی حرفه ای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پایتون مقدماتی و پیشرفته</w:t>
            </w:r>
          </w:p>
        </w:tc>
        <w:tc>
          <w:tcPr>
            <w:tcW w:type="dxa" w:w="2880"/>
          </w:tcPr>
          <w:p>
            <w:r>
              <w:t>5.700.000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پایتون مقدماتی و پیشرفته</w:t>
            </w:r>
          </w:p>
        </w:tc>
        <w:tc>
          <w:tcPr>
            <w:tcW w:type="dxa" w:w="2880"/>
          </w:tcPr>
          <w:p>
            <w:r>
              <w:t>5.700.000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حسابداری ویژه بازار کار</w:t>
            </w:r>
          </w:p>
        </w:tc>
        <w:tc>
          <w:tcPr>
            <w:tcW w:type="dxa" w:w="2880"/>
          </w:tcPr>
          <w:p>
            <w:r>
              <w:t>12.700.000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ساخت اپلیکیشن  با پایتون</w:t>
            </w:r>
          </w:p>
        </w:tc>
        <w:tc>
          <w:tcPr>
            <w:tcW w:type="dxa" w:w="2880"/>
          </w:tcPr>
          <w:p>
            <w:r>
              <w:t>6.000.000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ساخت اپلیکیشن  با پایتون</w:t>
            </w:r>
          </w:p>
        </w:tc>
        <w:tc>
          <w:tcPr>
            <w:tcW w:type="dxa" w:w="2880"/>
          </w:tcPr>
          <w:p>
            <w:r>
              <w:t>6.000.000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پایتون</w:t>
            </w:r>
          </w:p>
        </w:tc>
        <w:tc>
          <w:tcPr>
            <w:tcW w:type="dxa" w:w="2880"/>
          </w:tcPr>
          <w:p>
            <w:r>
              <w:t>8.100.000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پرامپت نویسی و راستی آزمایی Al</w:t>
            </w:r>
          </w:p>
        </w:tc>
        <w:tc>
          <w:tcPr>
            <w:tcW w:type="dxa" w:w="2880"/>
          </w:tcPr>
          <w:p>
            <w:r>
              <w:t>6.800.000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پرامپت نویسی و راستی آزمایی Al</w:t>
            </w:r>
          </w:p>
        </w:tc>
        <w:tc>
          <w:tcPr>
            <w:tcW w:type="dxa" w:w="2880"/>
          </w:tcPr>
          <w:p>
            <w:r>
              <w:t>6.800.000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پرامپت نویسی و راستی آزمایی Al</w:t>
            </w:r>
          </w:p>
        </w:tc>
        <w:tc>
          <w:tcPr>
            <w:tcW w:type="dxa" w:w="2880"/>
          </w:tcPr>
          <w:p>
            <w:r>
              <w:t>6.800.000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افترافکت</w:t>
            </w:r>
          </w:p>
        </w:tc>
        <w:tc>
          <w:tcPr>
            <w:tcW w:type="dxa" w:w="2880"/>
          </w:tcPr>
          <w:p>
            <w:r>
              <w:t>6.800.000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iCDL1(windows-Word-Power point-internet)</w:t>
            </w:r>
          </w:p>
        </w:tc>
        <w:tc>
          <w:tcPr>
            <w:tcW w:type="dxa" w:w="2880"/>
          </w:tcPr>
          <w:p>
            <w:r>
              <w:t>5.100.000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iCDL1(windows-Word-Power point-internet)</w:t>
            </w:r>
          </w:p>
        </w:tc>
        <w:tc>
          <w:tcPr>
            <w:tcW w:type="dxa" w:w="2880"/>
          </w:tcPr>
          <w:p>
            <w:r>
              <w:t>5.100.000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ICDL 1</w:t>
            </w:r>
          </w:p>
        </w:tc>
        <w:tc>
          <w:tcPr>
            <w:tcW w:type="dxa" w:w="2880"/>
          </w:tcPr>
          <w:p>
            <w:r>
              <w:t>6.800.000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اکسل</w:t>
            </w:r>
          </w:p>
        </w:tc>
        <w:tc>
          <w:tcPr>
            <w:tcW w:type="dxa" w:w="2880"/>
          </w:tcPr>
          <w:p>
            <w:r>
              <w:t>5.500.000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اکسل</w:t>
            </w:r>
          </w:p>
        </w:tc>
        <w:tc>
          <w:tcPr>
            <w:tcW w:type="dxa" w:w="2880"/>
          </w:tcPr>
          <w:p>
            <w:r>
              <w:t>5.500.000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فوتوشاپ</w:t>
            </w:r>
          </w:p>
        </w:tc>
        <w:tc>
          <w:tcPr>
            <w:tcW w:type="dxa" w:w="2880"/>
          </w:tcPr>
          <w:p>
            <w:r>
              <w:t>6.800.000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اسکرچ</w:t>
            </w:r>
          </w:p>
        </w:tc>
        <w:tc>
          <w:tcPr>
            <w:tcW w:type="dxa" w:w="2880"/>
          </w:tcPr>
          <w:p>
            <w:r>
              <w:t>5.500.000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تولید محتوا با موبایل</w:t>
            </w:r>
          </w:p>
        </w:tc>
        <w:tc>
          <w:tcPr>
            <w:tcW w:type="dxa" w:w="2880"/>
          </w:tcPr>
          <w:p>
            <w:r>
              <w:t>7.200.000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تولید محتوا با موبایل</w:t>
            </w:r>
          </w:p>
        </w:tc>
        <w:tc>
          <w:tcPr>
            <w:tcW w:type="dxa" w:w="2880"/>
          </w:tcPr>
          <w:p>
            <w:r>
              <w:t>7.200.000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دوره کاربردی مدیر شبکه</w:t>
            </w:r>
          </w:p>
        </w:tc>
        <w:tc>
          <w:tcPr>
            <w:tcW w:type="dxa" w:w="2880"/>
          </w:tcPr>
          <w:p>
            <w:r>
              <w:t>15.300.000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هوش مصنوعی</w:t>
            </w:r>
          </w:p>
        </w:tc>
        <w:tc>
          <w:tcPr>
            <w:tcW w:type="dxa" w:w="2880"/>
          </w:tcPr>
          <w:p>
            <w:r>
              <w:t>6.000.000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هوش مصنوعی</w:t>
            </w:r>
          </w:p>
        </w:tc>
        <w:tc>
          <w:tcPr>
            <w:tcW w:type="dxa" w:w="2880"/>
          </w:tcPr>
          <w:p>
            <w:r>
              <w:t>6.000.000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هوش مصنوعی</w:t>
            </w:r>
          </w:p>
        </w:tc>
        <w:tc>
          <w:tcPr>
            <w:tcW w:type="dxa" w:w="2880"/>
          </w:tcPr>
          <w:p>
            <w:r>
              <w:t>6.000.000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هوش مصنوعی</w:t>
            </w:r>
          </w:p>
        </w:tc>
        <w:tc>
          <w:tcPr>
            <w:tcW w:type="dxa" w:w="2880"/>
          </w:tcPr>
          <w:p>
            <w:r>
              <w:t>6.000.000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آموزش بازی سازی</w:t>
            </w:r>
          </w:p>
        </w:tc>
        <w:tc>
          <w:tcPr>
            <w:tcW w:type="dxa" w:w="2880"/>
          </w:tcPr>
          <w:p>
            <w:r>
              <w:t>6.000.000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لیگ های حرفه ای بازی سازی</w:t>
            </w:r>
          </w:p>
        </w:tc>
        <w:tc>
          <w:tcPr>
            <w:tcW w:type="dxa" w:w="2880"/>
          </w:tcPr>
          <w:p>
            <w:r>
              <w:t>6.000.000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لیگ های حرفه ای بازی سازی</w:t>
            </w:r>
          </w:p>
        </w:tc>
        <w:tc>
          <w:tcPr>
            <w:tcW w:type="dxa" w:w="2880"/>
          </w:tcPr>
          <w:p>
            <w:r>
              <w:t>6.000.000 تومان</w:t>
            </w:r>
          </w:p>
        </w:tc>
      </w:tr>
    </w:tbl>
    <w:p/>
    <w:p>
      <w:pPr>
        <w:pStyle w:val="Heading2"/>
      </w:pPr>
      <w:r>
        <w:t>🏛️ اداره کل آموزش فنی و حرفه ای اصفهان</w:t>
        <w:br/>
        <w:t>آدرس : خیابان هزار جریب خیابان کارگر</w:t>
      </w:r>
    </w:p>
    <w:p>
      <w:r>
        <w:t>آدرس: اداره کل آموزش فنی و حرفه ای اصفهان</w:t>
        <w:br/>
        <w:t>آدرس : خیابان هزار جریب خیابان کارگر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برق خودرو</w:t>
            </w:r>
          </w:p>
        </w:tc>
        <w:tc>
          <w:tcPr>
            <w:tcW w:type="dxa" w:w="2880"/>
          </w:tcPr>
          <w:p>
            <w:r>
              <w:t>1,000,000 تا 1,500,000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برق خودرو</w:t>
            </w:r>
          </w:p>
        </w:tc>
        <w:tc>
          <w:tcPr>
            <w:tcW w:type="dxa" w:w="2880"/>
          </w:tcPr>
          <w:p>
            <w:r>
              <w:t>1,000,000 تا 1,500,000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ECU</w:t>
            </w:r>
          </w:p>
        </w:tc>
        <w:tc>
          <w:tcPr>
            <w:tcW w:type="dxa" w:w="2880"/>
          </w:tcPr>
          <w:p>
            <w:r>
              <w:t>1,000,000 تا 1,500,000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ECU</w:t>
            </w:r>
          </w:p>
        </w:tc>
        <w:tc>
          <w:tcPr>
            <w:tcW w:type="dxa" w:w="2880"/>
          </w:tcPr>
          <w:p>
            <w:r>
              <w:t>1,000,000 تا 1,500,000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PLC</w:t>
            </w:r>
          </w:p>
        </w:tc>
        <w:tc>
          <w:tcPr>
            <w:tcW w:type="dxa" w:w="2880"/>
          </w:tcPr>
          <w:p>
            <w:r>
              <w:t>1,000,000 تا 1,500,000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PLC</w:t>
            </w:r>
          </w:p>
        </w:tc>
        <w:tc>
          <w:tcPr>
            <w:tcW w:type="dxa" w:w="2880"/>
          </w:tcPr>
          <w:p>
            <w:r>
              <w:t>1,000,000 تا 1,500,000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مکانیک خودرو</w:t>
            </w:r>
          </w:p>
        </w:tc>
        <w:tc>
          <w:tcPr>
            <w:tcW w:type="dxa" w:w="2880"/>
          </w:tcPr>
          <w:p>
            <w:r>
              <w:t>1,000,000 تا 1,500,000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مکانیک خودرو</w:t>
            </w:r>
          </w:p>
        </w:tc>
        <w:tc>
          <w:tcPr>
            <w:tcW w:type="dxa" w:w="2880"/>
          </w:tcPr>
          <w:p>
            <w:r>
              <w:t>1,000,000 تا 1,500,000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تعمیرات موبایل</w:t>
            </w:r>
          </w:p>
        </w:tc>
        <w:tc>
          <w:tcPr>
            <w:tcW w:type="dxa" w:w="2880"/>
          </w:tcPr>
          <w:p>
            <w:r>
              <w:t>1,000,000 تا 1,500,000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تعمیرات موبایل</w:t>
            </w:r>
          </w:p>
        </w:tc>
        <w:tc>
          <w:tcPr>
            <w:tcW w:type="dxa" w:w="2880"/>
          </w:tcPr>
          <w:p>
            <w:r>
              <w:t>1,000,000 تا 1,500,000 تومان</w:t>
            </w:r>
          </w:p>
        </w:tc>
      </w:tr>
    </w:tbl>
    <w:p/>
    <w:p>
      <w:pPr>
        <w:pStyle w:val="Heading2"/>
      </w:pPr>
      <w:r>
        <w:t xml:space="preserve">🏛️ تاسیسات گستران   </w:t>
        <w:br/>
        <w:t>آدرس : چهارراه  رزمندگان  تلفن 09136002610</w:t>
        <w:br/>
        <w:t>سه راه سیمین تلفن 09135551215</w:t>
      </w:r>
    </w:p>
    <w:p>
      <w:r>
        <w:t xml:space="preserve">تخفیف: 15% | آدرس: تاسیسات گستران  15 درصد </w:t>
        <w:br/>
        <w:t>آدرس : چهارراه  رزمندگان  تلفن 09136002610</w:t>
        <w:br/>
        <w:t>سه راه سیمین تلفن 09135551215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تعمیرات لوازم خانگی(یخچال،لباسشویی،ظرفشویی)</w:t>
            </w:r>
          </w:p>
        </w:tc>
        <w:tc>
          <w:tcPr>
            <w:tcW w:type="dxa" w:w="2880"/>
          </w:tcPr>
          <w:p>
            <w:r>
              <w:t>10,540,000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تعمیرات لوازم خانگی(یخچال،لباسشویی،ظرفشویی)</w:t>
            </w:r>
          </w:p>
        </w:tc>
        <w:tc>
          <w:tcPr>
            <w:tcW w:type="dxa" w:w="2880"/>
          </w:tcPr>
          <w:p>
            <w:r>
              <w:t>10,540,000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پنل خورشیدی</w:t>
            </w:r>
          </w:p>
        </w:tc>
        <w:tc>
          <w:tcPr>
            <w:tcW w:type="dxa" w:w="2880"/>
          </w:tcPr>
          <w:p>
            <w:r>
              <w:t>10,540,000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پنل خورشیدی</w:t>
            </w:r>
          </w:p>
        </w:tc>
        <w:tc>
          <w:tcPr>
            <w:tcW w:type="dxa" w:w="2880"/>
          </w:tcPr>
          <w:p>
            <w:r>
              <w:t>10,540,000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پمپ و منبع آب</w:t>
            </w:r>
          </w:p>
        </w:tc>
        <w:tc>
          <w:tcPr>
            <w:tcW w:type="dxa" w:w="2880"/>
          </w:tcPr>
          <w:p>
            <w:r>
              <w:t>8,840,000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پمپ و منبع آب</w:t>
            </w:r>
          </w:p>
        </w:tc>
        <w:tc>
          <w:tcPr>
            <w:tcW w:type="dxa" w:w="2880"/>
          </w:tcPr>
          <w:p>
            <w:r>
              <w:t>8,840,000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تصفیه آب خانگی و نیمه صنعتی</w:t>
            </w:r>
          </w:p>
        </w:tc>
        <w:tc>
          <w:tcPr>
            <w:tcW w:type="dxa" w:w="2880"/>
          </w:tcPr>
          <w:p>
            <w:r>
              <w:t>8,840,000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تصفیه آب خانگی و نیمه صنعتی</w:t>
            </w:r>
          </w:p>
        </w:tc>
        <w:tc>
          <w:tcPr>
            <w:tcW w:type="dxa" w:w="2880"/>
          </w:tcPr>
          <w:p>
            <w:r>
              <w:t>8,840,000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تعمیرات بردهای الکترونیکی</w:t>
            </w:r>
          </w:p>
        </w:tc>
        <w:tc>
          <w:tcPr>
            <w:tcW w:type="dxa" w:w="2880"/>
          </w:tcPr>
          <w:p>
            <w:r>
              <w:t>10,540,000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تعمیرات بردهای الکترونیکی</w:t>
            </w:r>
          </w:p>
        </w:tc>
        <w:tc>
          <w:tcPr>
            <w:tcW w:type="dxa" w:w="2880"/>
          </w:tcPr>
          <w:p>
            <w:r>
              <w:t>10,540,000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نعمیر کولر گازی و اسپلیت</w:t>
            </w:r>
          </w:p>
        </w:tc>
        <w:tc>
          <w:tcPr>
            <w:tcW w:type="dxa" w:w="2880"/>
          </w:tcPr>
          <w:p>
            <w:r>
              <w:t>8,840,000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نعمیر کولر گازی و اسپلیت</w:t>
            </w:r>
          </w:p>
        </w:tc>
        <w:tc>
          <w:tcPr>
            <w:tcW w:type="dxa" w:w="2880"/>
          </w:tcPr>
          <w:p>
            <w:r>
              <w:t>8,840,000 تومان</w:t>
            </w:r>
          </w:p>
        </w:tc>
      </w:tr>
    </w:tbl>
    <w:p/>
    <w:p>
      <w:pPr>
        <w:pStyle w:val="Heading2"/>
      </w:pPr>
      <w:r>
        <w:t>🏛️ مرکز تخصصی آیتک  (شماره تماس : 03136671590)</w:t>
        <w:br/>
        <w:t>آدرس : خیابان میر جنب آسمان هفتم</w:t>
      </w:r>
    </w:p>
    <w:p>
      <w:r>
        <w:t>تخفیف: 10% | آدرس: مرکز تخصصی آیتک 10 درصد (شماره تماس : 03136671590)</w:t>
        <w:br/>
        <w:t>آدرس : خیابان میر جنب آسمان هفتم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رباتیک</w:t>
            </w:r>
          </w:p>
        </w:tc>
        <w:tc>
          <w:tcPr>
            <w:tcW w:type="dxa" w:w="2880"/>
          </w:tcPr>
          <w:p>
            <w:r>
              <w:t>5.300.000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رباتیک</w:t>
            </w:r>
          </w:p>
        </w:tc>
        <w:tc>
          <w:tcPr>
            <w:tcW w:type="dxa" w:w="2880"/>
          </w:tcPr>
          <w:p>
            <w:r>
              <w:t>5.300.000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رباتیک</w:t>
            </w:r>
          </w:p>
        </w:tc>
        <w:tc>
          <w:tcPr>
            <w:tcW w:type="dxa" w:w="2880"/>
          </w:tcPr>
          <w:p>
            <w:r>
              <w:t>5.300.000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رباتیک</w:t>
            </w:r>
          </w:p>
        </w:tc>
        <w:tc>
          <w:tcPr>
            <w:tcW w:type="dxa" w:w="2880"/>
          </w:tcPr>
          <w:p>
            <w:r>
              <w:t>5.300.000 تومان</w:t>
            </w:r>
          </w:p>
        </w:tc>
      </w:tr>
    </w:tbl>
    <w:p/>
    <w:p>
      <w:pPr>
        <w:pStyle w:val="Heading2"/>
      </w:pPr>
      <w:r>
        <w:t>🏛️ آموزش رباتیک صدرا      (شماره تماس : 03134416200)</w:t>
        <w:br/>
        <w:t>آدرس : چهارراه رزمندگان-خیابان اصفهان ویلا ساختمان اداری ویلا</w:t>
      </w:r>
    </w:p>
    <w:p>
      <w:r>
        <w:t>تخفیف: 20% | آدرس: آموزش رباتیک صدرا 20 درصد     (شماره تماس : 03134416200)</w:t>
        <w:br/>
        <w:t>آدرس : چهارراه رزمندگان-خیابان اصفهان ویلا ساختمان اداری ویلا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الکترونیک ربات</w:t>
            </w:r>
          </w:p>
        </w:tc>
        <w:tc>
          <w:tcPr>
            <w:tcW w:type="dxa" w:w="2880"/>
          </w:tcPr>
          <w:p>
            <w:r>
              <w:t>4.300.000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قطعه شناسی</w:t>
            </w:r>
          </w:p>
        </w:tc>
        <w:tc>
          <w:tcPr>
            <w:tcW w:type="dxa" w:w="2880"/>
          </w:tcPr>
          <w:p>
            <w:r>
              <w:t>4.900.000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نرم افزار آلتیوم دیزاینر</w:t>
            </w:r>
          </w:p>
        </w:tc>
        <w:tc>
          <w:tcPr>
            <w:tcW w:type="dxa" w:w="2880"/>
          </w:tcPr>
          <w:p>
            <w:r>
              <w:t>5.700.000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قطعه شناسی</w:t>
            </w:r>
          </w:p>
        </w:tc>
        <w:tc>
          <w:tcPr>
            <w:tcW w:type="dxa" w:w="2880"/>
          </w:tcPr>
          <w:p>
            <w:r>
              <w:t>4.900.000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برنامه نویسی اینوبات و پایتون</w:t>
            </w:r>
          </w:p>
        </w:tc>
        <w:tc>
          <w:tcPr>
            <w:tcW w:type="dxa" w:w="2880"/>
          </w:tcPr>
          <w:p>
            <w:r>
              <w:t>5.200.000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سالیدورک</w:t>
            </w:r>
          </w:p>
        </w:tc>
        <w:tc>
          <w:tcPr>
            <w:tcW w:type="dxa" w:w="2880"/>
          </w:tcPr>
          <w:p>
            <w:r>
              <w:t>6.500.000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نرم افزار آلتیوم دیزاینر</w:t>
            </w:r>
          </w:p>
        </w:tc>
        <w:tc>
          <w:tcPr>
            <w:tcW w:type="dxa" w:w="2880"/>
          </w:tcPr>
          <w:p>
            <w:r>
              <w:t>5.700.000 تومان</w:t>
            </w:r>
          </w:p>
        </w:tc>
      </w:tr>
    </w:tbl>
    <w:p/>
    <w:p>
      <w:pPr>
        <w:pStyle w:val="Heading2"/>
      </w:pPr>
      <w:r>
        <w:t>🏛️ شهرک مشاغل</w:t>
        <w:br/>
        <w:t>آدرس : سیتی سنتر سپاهان شهر</w:t>
      </w:r>
    </w:p>
    <w:p>
      <w:r>
        <w:t>آدرس: شهرک مشاغل</w:t>
        <w:br/>
        <w:t>آدرس : سیتی سنتر سپاهان شهر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_</w:t>
            </w:r>
          </w:p>
        </w:tc>
        <w:tc>
          <w:tcPr>
            <w:tcW w:type="dxa" w:w="2880"/>
          </w:tcPr>
          <w:p>
            <w:r>
              <w:t>توافقی</w:t>
            </w:r>
          </w:p>
        </w:tc>
      </w:tr>
    </w:tbl>
    <w:p/>
    <w:p>
      <w:pPr>
        <w:pStyle w:val="Heading2"/>
      </w:pPr>
      <w:r>
        <w:t>🏛️ موسسه تیزفکری      (شماره تماس : 03136631001-2)</w:t>
        <w:br/>
        <w:t>آدرس : خیابان احمدآباد کوچه19 پلاک9</w:t>
      </w:r>
    </w:p>
    <w:p>
      <w:r>
        <w:t>آدرس: موسسه تیزفکری      (شماره تماس : 03136631001-2)</w:t>
        <w:br/>
        <w:t>آدرس : خیابان احمدآباد کوچه19 پلاک9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کودک توانمند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کودک توانمند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کودک توانمند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کارگاه کارآگاهی</w:t>
            </w:r>
          </w:p>
        </w:tc>
        <w:tc>
          <w:tcPr>
            <w:tcW w:type="dxa" w:w="2880"/>
          </w:tcPr>
          <w:p>
            <w:r>
              <w:t>1.300.000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کارگاه کارآگاهی</w:t>
            </w:r>
          </w:p>
        </w:tc>
        <w:tc>
          <w:tcPr>
            <w:tcW w:type="dxa" w:w="2880"/>
          </w:tcPr>
          <w:p>
            <w:r>
              <w:t>1.300.000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تفکر نقادانه</w:t>
            </w:r>
          </w:p>
        </w:tc>
        <w:tc>
          <w:tcPr>
            <w:tcW w:type="dxa" w:w="2880"/>
          </w:tcPr>
          <w:p>
            <w:r>
              <w:t>5.000.000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کارگاه کارآگاهی</w:t>
            </w:r>
          </w:p>
        </w:tc>
        <w:tc>
          <w:tcPr>
            <w:tcW w:type="dxa" w:w="2880"/>
          </w:tcPr>
          <w:p>
            <w:r>
              <w:t>1.300.000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تکان دهنده</w:t>
            </w:r>
          </w:p>
        </w:tc>
        <w:tc>
          <w:tcPr>
            <w:tcW w:type="dxa" w:w="2880"/>
          </w:tcPr>
          <w:p>
            <w:r>
              <w:t>4.000.000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تفکر طراحی</w:t>
            </w:r>
          </w:p>
        </w:tc>
        <w:tc>
          <w:tcPr>
            <w:tcW w:type="dxa" w:w="2880"/>
          </w:tcPr>
          <w:p>
            <w:r>
              <w:t>1.600.000 تومان</w:t>
            </w:r>
          </w:p>
        </w:tc>
      </w:tr>
    </w:tbl>
    <w:p/>
    <w:p>
      <w:pPr>
        <w:pStyle w:val="Heading2"/>
      </w:pPr>
      <w:r>
        <w:t>🏛️ سازمان فرهنگی شهرداری (سایر دوره ها new.sharvandedu.ir)    (شماره تماس : 03132658577)</w:t>
        <w:br/>
        <w:t>آدرس : در اکثر نقاط شهرستان</w:t>
      </w:r>
    </w:p>
    <w:p>
      <w:r>
        <w:t>آدرس: سازمان فرهنگی شهرداری (سایر دوره ها new.sharvandedu.ir)    (شماره تماس : 03132658577)</w:t>
        <w:br/>
        <w:t>آدرس : در اکثر نقاط شهرستان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تئاتر</w:t>
            </w:r>
          </w:p>
        </w:tc>
        <w:tc>
          <w:tcPr>
            <w:tcW w:type="dxa" w:w="2880"/>
          </w:tcPr>
          <w:p>
            <w:r>
              <w:t>580.000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تئاتر</w:t>
            </w:r>
          </w:p>
        </w:tc>
        <w:tc>
          <w:tcPr>
            <w:tcW w:type="dxa" w:w="2880"/>
          </w:tcPr>
          <w:p>
            <w:r>
              <w:t>580.000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تئاتر</w:t>
            </w:r>
          </w:p>
        </w:tc>
        <w:tc>
          <w:tcPr>
            <w:tcW w:type="dxa" w:w="2880"/>
          </w:tcPr>
          <w:p>
            <w:r>
              <w:t>580.000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شطرنج</w:t>
            </w:r>
          </w:p>
        </w:tc>
        <w:tc>
          <w:tcPr>
            <w:tcW w:type="dxa" w:w="2880"/>
          </w:tcPr>
          <w:p>
            <w:r>
              <w:t>440.000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بسته های آموزشی ویژه کودک</w:t>
            </w:r>
          </w:p>
        </w:tc>
        <w:tc>
          <w:tcPr>
            <w:tcW w:type="dxa" w:w="2880"/>
          </w:tcPr>
          <w:p>
            <w:r>
              <w:t>362.000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فن بیان</w:t>
            </w:r>
          </w:p>
        </w:tc>
        <w:tc>
          <w:tcPr>
            <w:tcW w:type="dxa" w:w="2880"/>
          </w:tcPr>
          <w:p>
            <w:r>
              <w:t>600.000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فن بیان</w:t>
            </w:r>
          </w:p>
        </w:tc>
        <w:tc>
          <w:tcPr>
            <w:tcW w:type="dxa" w:w="2880"/>
          </w:tcPr>
          <w:p>
            <w:r>
              <w:t>600.000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فن بیان</w:t>
            </w:r>
          </w:p>
        </w:tc>
        <w:tc>
          <w:tcPr>
            <w:tcW w:type="dxa" w:w="2880"/>
          </w:tcPr>
          <w:p>
            <w:r>
              <w:t>600.000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کاردستی کودک، مهارتهای زندگی</w:t>
            </w:r>
          </w:p>
        </w:tc>
        <w:tc>
          <w:tcPr>
            <w:tcW w:type="dxa" w:w="2880"/>
          </w:tcPr>
          <w:p>
            <w:r>
              <w:t>400.000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توافقی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طراحی مقدماتی</w:t>
            </w:r>
          </w:p>
        </w:tc>
        <w:tc>
          <w:tcPr>
            <w:tcW w:type="dxa" w:w="2880"/>
          </w:tcPr>
          <w:p>
            <w:r>
              <w:t>472.000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طراحی پیشرفته</w:t>
            </w:r>
          </w:p>
        </w:tc>
        <w:tc>
          <w:tcPr>
            <w:tcW w:type="dxa" w:w="2880"/>
          </w:tcPr>
          <w:p>
            <w:r>
              <w:t>472.000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تاب آوری، آشنایی با تیپ های شخصیتی، حل مسئله، تصمیم گیری موثر</w:t>
            </w:r>
          </w:p>
        </w:tc>
        <w:tc>
          <w:tcPr>
            <w:tcW w:type="dxa" w:w="2880"/>
          </w:tcPr>
          <w:p>
            <w:r>
              <w:t>72.000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خلاقیت، مهارت های تفکر</w:t>
            </w:r>
          </w:p>
        </w:tc>
        <w:tc>
          <w:tcPr>
            <w:tcW w:type="dxa" w:w="2880"/>
          </w:tcPr>
          <w:p>
            <w:r>
              <w:t>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تکواندو، کاراته، نینجا، دفاع شخصی، کیک بوکسینگ</w:t>
            </w:r>
          </w:p>
        </w:tc>
        <w:tc>
          <w:tcPr>
            <w:tcW w:type="dxa" w:w="2880"/>
          </w:tcPr>
          <w:p>
            <w:r>
              <w:t>550.000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تکواندو، کاراته، نینجا، دفاع شخصی، کیک بوکسینگ</w:t>
            </w:r>
          </w:p>
        </w:tc>
        <w:tc>
          <w:tcPr>
            <w:tcW w:type="dxa" w:w="2880"/>
          </w:tcPr>
          <w:p>
            <w:r>
              <w:t>550.000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تکواندو، کاراته، نینجا، دفاع شخصی، کیک بوکسینگ</w:t>
            </w:r>
          </w:p>
        </w:tc>
        <w:tc>
          <w:tcPr>
            <w:tcW w:type="dxa" w:w="2880"/>
          </w:tcPr>
          <w:p>
            <w:r>
              <w:t>550.000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شطرنج</w:t>
            </w:r>
          </w:p>
        </w:tc>
        <w:tc>
          <w:tcPr>
            <w:tcW w:type="dxa" w:w="2880"/>
          </w:tcPr>
          <w:p>
            <w:r>
              <w:t>440.000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شطرنج پیشرفته</w:t>
            </w:r>
          </w:p>
        </w:tc>
        <w:tc>
          <w:tcPr>
            <w:tcW w:type="dxa" w:w="2880"/>
          </w:tcPr>
          <w:p>
            <w:r>
              <w:t>440.000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ایروبیک، پیلاتس، آمادگی جسمانی، ژیمناستیک، فیتنس، یوگا</w:t>
            </w:r>
          </w:p>
        </w:tc>
        <w:tc>
          <w:tcPr>
            <w:tcW w:type="dxa" w:w="2880"/>
          </w:tcPr>
          <w:p>
            <w:r>
              <w:t>550.000 تومان</w:t>
            </w:r>
          </w:p>
        </w:tc>
      </w:tr>
    </w:tbl>
    <w:p/>
    <w:p>
      <w:pPr>
        <w:pStyle w:val="Heading2"/>
      </w:pPr>
      <w:r>
        <w:t>🏛️ مجموعه آموزشی ستاک     (شماره تماس : 09138236008-09131252940)</w:t>
        <w:br/>
        <w:t>آدرس : خیابان هشت بهشت غربی نبش کوچه 25</w:t>
      </w:r>
    </w:p>
    <w:p>
      <w:r>
        <w:t>آدرس: مجموعه آموزشی ستاک     (شماره تماس : 09138236008-09131252940)</w:t>
        <w:br/>
        <w:t>آدرس : خیابان هشت بهشت غربی نبش کوچه 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رباتیک (برنامه نویسی)</w:t>
            </w:r>
          </w:p>
        </w:tc>
        <w:tc>
          <w:tcPr>
            <w:tcW w:type="dxa" w:w="2880"/>
          </w:tcPr>
          <w:p>
            <w:r>
              <w:t>1.900.000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رباتیک (برنامه نویسی)</w:t>
            </w:r>
          </w:p>
        </w:tc>
        <w:tc>
          <w:tcPr>
            <w:tcW w:type="dxa" w:w="2880"/>
          </w:tcPr>
          <w:p>
            <w:r>
              <w:t>1.900.000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رباتیک (برنامه نویسی)</w:t>
            </w:r>
          </w:p>
        </w:tc>
        <w:tc>
          <w:tcPr>
            <w:tcW w:type="dxa" w:w="2880"/>
          </w:tcPr>
          <w:p>
            <w:r>
              <w:t>1.900.000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رباتیک (برنامه نویسی)</w:t>
            </w:r>
          </w:p>
        </w:tc>
        <w:tc>
          <w:tcPr>
            <w:tcW w:type="dxa" w:w="2880"/>
          </w:tcPr>
          <w:p>
            <w:r>
              <w:t>1.900.000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سازه ماکارونی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سازه ماکارونی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سازه ماکارونی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سازه ماکارونی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سازه ماکارونی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ابزارهای هوش مصنوعی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ابزارهای هوش مصنوعی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ابزارهای هوش مصنوعی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</w:tbl>
    <w:p/>
    <w:p>
      <w:pPr>
        <w:pStyle w:val="Heading2"/>
      </w:pPr>
      <w:r>
        <w:t>🏛️ مرکز نجوم ادیب   (شماره تماس : 03136683535)</w:t>
        <w:br/>
        <w:t>آدرس : خیابان سعادت آباد بعد از چهارراه فرایبورگ به طرف میدان بسیج</w:t>
      </w:r>
    </w:p>
    <w:p>
      <w:r>
        <w:t>آدرس: مرکز نجوم ادیب   (شماره تماس : 03136683535)</w:t>
        <w:br/>
        <w:t>آدرس : خیابان سعادت آباد بعد از چهارراه فرایبورگ به طرف میدان بسیج</w:t>
      </w:r>
    </w:p>
    <w:p/>
    <w:p>
      <w:pPr>
        <w:pStyle w:val="Heading2"/>
      </w:pPr>
      <w:r>
        <w:t>🏛️ شرکت مانا       (شماره تماس : 09132000818)</w:t>
        <w:br/>
        <w:t>آدرس شعب در فایل پیوست</w:t>
      </w:r>
    </w:p>
    <w:p>
      <w:r>
        <w:t>آدرس: شرکت مانا       (شماره تماس : 09132000818)</w:t>
        <w:br/>
        <w:t>آدرس شعب در فایل پیوست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آموزش شنا</w:t>
            </w:r>
          </w:p>
        </w:tc>
        <w:tc>
          <w:tcPr>
            <w:tcW w:type="dxa" w:w="2880"/>
          </w:tcPr>
          <w:p>
            <w:r>
              <w:t>2.500.000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آموزش شنا</w:t>
            </w:r>
          </w:p>
        </w:tc>
        <w:tc>
          <w:tcPr>
            <w:tcW w:type="dxa" w:w="2880"/>
          </w:tcPr>
          <w:p>
            <w:r>
              <w:t>2.500.000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آموزش شنا</w:t>
            </w:r>
          </w:p>
        </w:tc>
        <w:tc>
          <w:tcPr>
            <w:tcW w:type="dxa" w:w="2880"/>
          </w:tcPr>
          <w:p>
            <w:r>
              <w:t>2.500.000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آموزش شنا</w:t>
            </w:r>
          </w:p>
        </w:tc>
        <w:tc>
          <w:tcPr>
            <w:tcW w:type="dxa" w:w="2880"/>
          </w:tcPr>
          <w:p>
            <w:r>
              <w:t>2.500.000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کوهگشت های خانوادگی، اردوهای تفریحی خانوادگی</w:t>
            </w:r>
          </w:p>
        </w:tc>
        <w:tc>
          <w:tcPr>
            <w:tcW w:type="dxa" w:w="2880"/>
          </w:tcPr>
          <w:p>
            <w:r>
              <w:t>450.000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دارت، فوتبال دستی</w:t>
            </w:r>
          </w:p>
        </w:tc>
        <w:tc>
          <w:tcPr>
            <w:tcW w:type="dxa" w:w="2880"/>
          </w:tcPr>
          <w:p>
            <w:r>
              <w:t>600.000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دارت، فوتبال دستی</w:t>
            </w:r>
          </w:p>
        </w:tc>
        <w:tc>
          <w:tcPr>
            <w:tcW w:type="dxa" w:w="2880"/>
          </w:tcPr>
          <w:p>
            <w:r>
              <w:t>600.000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دارت، فوتبال دستی</w:t>
            </w:r>
          </w:p>
        </w:tc>
        <w:tc>
          <w:tcPr>
            <w:tcW w:type="dxa" w:w="2880"/>
          </w:tcPr>
          <w:p>
            <w:r>
              <w:t>600.000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دارت، فوتبال دستی</w:t>
            </w:r>
          </w:p>
        </w:tc>
        <w:tc>
          <w:tcPr>
            <w:tcW w:type="dxa" w:w="2880"/>
          </w:tcPr>
          <w:p>
            <w:r>
              <w:t>600.000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دارت، فوتبال دستی</w:t>
            </w:r>
          </w:p>
        </w:tc>
        <w:tc>
          <w:tcPr>
            <w:tcW w:type="dxa" w:w="2880"/>
          </w:tcPr>
          <w:p>
            <w:r>
              <w:t>600.000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آموزش هندبال ، بدمینتون</w:t>
            </w:r>
          </w:p>
        </w:tc>
        <w:tc>
          <w:tcPr>
            <w:tcW w:type="dxa" w:w="2880"/>
          </w:tcPr>
          <w:p>
            <w:r>
              <w:t>900.000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آموزش هندبال ، بدمینتون</w:t>
            </w:r>
          </w:p>
        </w:tc>
        <w:tc>
          <w:tcPr>
            <w:tcW w:type="dxa" w:w="2880"/>
          </w:tcPr>
          <w:p>
            <w:r>
              <w:t>900.000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آموزش هندبال ، بدمینتون</w:t>
            </w:r>
          </w:p>
        </w:tc>
        <w:tc>
          <w:tcPr>
            <w:tcW w:type="dxa" w:w="2880"/>
          </w:tcPr>
          <w:p>
            <w:r>
              <w:t>900.000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آموزش هندبال ، بدمینتون</w:t>
            </w:r>
          </w:p>
        </w:tc>
        <w:tc>
          <w:tcPr>
            <w:tcW w:type="dxa" w:w="2880"/>
          </w:tcPr>
          <w:p>
            <w:r>
              <w:t>900.000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ماساژدرمانی، آب درمانی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کارگاه سبک زندگی و تغذیه سالم</w:t>
            </w:r>
          </w:p>
        </w:tc>
        <w:tc>
          <w:tcPr>
            <w:tcW w:type="dxa" w:w="2880"/>
          </w:tcPr>
          <w:p>
            <w:r>
              <w:t>400.000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کارگاه ارگونومی و حرکات اصلاحی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کارگاه ارگونومی و حرکات اصلاحی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کارگاه ارگونومی و حرکات اصلاحی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کارگاه ارگونومی و حرکات اصلاحی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کارگاه ارگونومی و حرکات اصلاحی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کارگاه ارگونومی و حرکات اصلاحی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</w:tbl>
    <w:p/>
    <w:p>
      <w:pPr>
        <w:pStyle w:val="Heading2"/>
      </w:pPr>
      <w:r>
        <w:t>🏛️ مجموعه ورزشی خلیج فارس</w:t>
        <w:br/>
        <w:t>(شماره تماس: 03134202225-09136330633)</w:t>
        <w:br/>
        <w:t>آدرس: ملکشهر، خیابان بهارستان غربی، جنب شهرداری منطقه 12</w:t>
      </w:r>
    </w:p>
    <w:p>
      <w:r>
        <w:t>آدرس: مجموعه ورزشی خلیج فارس</w:t>
        <w:br/>
        <w:t>(شماره تماس: 03134202225-09136330633)</w:t>
        <w:br/>
        <w:t>آدرس: ملکشهر، خیابان بهارستان غربی، جنب شهرداری منطقه 12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آموزش تنیس 1 نفره 10 جلسه</w:t>
            </w:r>
          </w:p>
        </w:tc>
        <w:tc>
          <w:tcPr>
            <w:tcW w:type="dxa" w:w="2880"/>
          </w:tcPr>
          <w:p>
            <w:r>
              <w:t>12.500.000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آموزش تنیس 1 نفره 10 جلسه</w:t>
            </w:r>
          </w:p>
        </w:tc>
        <w:tc>
          <w:tcPr>
            <w:tcW w:type="dxa" w:w="2880"/>
          </w:tcPr>
          <w:p>
            <w:r>
              <w:t>12.500.000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آموزش تنیس 1 نفره 10 جلسه</w:t>
            </w:r>
          </w:p>
        </w:tc>
        <w:tc>
          <w:tcPr>
            <w:tcW w:type="dxa" w:w="2880"/>
          </w:tcPr>
          <w:p>
            <w:r>
              <w:t>12.500.000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آموزش تنیس 1 نفره 10 جلسه</w:t>
            </w:r>
          </w:p>
        </w:tc>
        <w:tc>
          <w:tcPr>
            <w:tcW w:type="dxa" w:w="2880"/>
          </w:tcPr>
          <w:p>
            <w:r>
              <w:t>12.500.000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آموزش تنیس 2 نفره 10 جلسه</w:t>
            </w:r>
          </w:p>
        </w:tc>
        <w:tc>
          <w:tcPr>
            <w:tcW w:type="dxa" w:w="2880"/>
          </w:tcPr>
          <w:p>
            <w:r>
              <w:t>8.000.000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آموزش تنیس 2 نفره 10 جلسه</w:t>
            </w:r>
          </w:p>
        </w:tc>
        <w:tc>
          <w:tcPr>
            <w:tcW w:type="dxa" w:w="2880"/>
          </w:tcPr>
          <w:p>
            <w:r>
              <w:t>8.000.000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آموزش تنیس 2 نفره 10 جلسه</w:t>
            </w:r>
          </w:p>
        </w:tc>
        <w:tc>
          <w:tcPr>
            <w:tcW w:type="dxa" w:w="2880"/>
          </w:tcPr>
          <w:p>
            <w:r>
              <w:t>8.000.000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آموزش تنیس 2 نفره 10 جلسه</w:t>
            </w:r>
          </w:p>
        </w:tc>
        <w:tc>
          <w:tcPr>
            <w:tcW w:type="dxa" w:w="2880"/>
          </w:tcPr>
          <w:p>
            <w:r>
              <w:t>8.000.000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آموزش تنیس 3 نفره 10 جلسه</w:t>
            </w:r>
          </w:p>
        </w:tc>
        <w:tc>
          <w:tcPr>
            <w:tcW w:type="dxa" w:w="2880"/>
          </w:tcPr>
          <w:p>
            <w:r>
              <w:t>6.000.000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آموزش تنیس 3 نفره 10 جلسه</w:t>
            </w:r>
          </w:p>
        </w:tc>
        <w:tc>
          <w:tcPr>
            <w:tcW w:type="dxa" w:w="2880"/>
          </w:tcPr>
          <w:p>
            <w:r>
              <w:t>6.000.000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آموزش تنیس 3 نفره 10 جلسه</w:t>
            </w:r>
          </w:p>
        </w:tc>
        <w:tc>
          <w:tcPr>
            <w:tcW w:type="dxa" w:w="2880"/>
          </w:tcPr>
          <w:p>
            <w:r>
              <w:t>6.000.000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آموزش تنیس 3 نفره 10 جلسه</w:t>
            </w:r>
          </w:p>
        </w:tc>
        <w:tc>
          <w:tcPr>
            <w:tcW w:type="dxa" w:w="2880"/>
          </w:tcPr>
          <w:p>
            <w:r>
              <w:t>6.000.000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آموزش تنیس 4 نفره 10 جلسه</w:t>
            </w:r>
          </w:p>
        </w:tc>
        <w:tc>
          <w:tcPr>
            <w:tcW w:type="dxa" w:w="2880"/>
          </w:tcPr>
          <w:p>
            <w:r>
              <w:t>5.000.000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آموزش تنیس 4 نفره 10 جلسه</w:t>
            </w:r>
          </w:p>
        </w:tc>
        <w:tc>
          <w:tcPr>
            <w:tcW w:type="dxa" w:w="2880"/>
          </w:tcPr>
          <w:p>
            <w:r>
              <w:t>5.000.000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آموزش تنیس 4 نفره 10 جلسه</w:t>
            </w:r>
          </w:p>
        </w:tc>
        <w:tc>
          <w:tcPr>
            <w:tcW w:type="dxa" w:w="2880"/>
          </w:tcPr>
          <w:p>
            <w:r>
              <w:t>5.000.000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آموزش تنیس 4 نفره 10 جلسه</w:t>
            </w:r>
          </w:p>
        </w:tc>
        <w:tc>
          <w:tcPr>
            <w:tcW w:type="dxa" w:w="2880"/>
          </w:tcPr>
          <w:p>
            <w:r>
              <w:t>5.000.000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بدنسازی آقایان 8 جلسه</w:t>
            </w:r>
          </w:p>
        </w:tc>
        <w:tc>
          <w:tcPr>
            <w:tcW w:type="dxa" w:w="2880"/>
          </w:tcPr>
          <w:p>
            <w:r>
              <w:t>1.495.000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بدنسازی آقایان 8 جلسه</w:t>
            </w:r>
          </w:p>
        </w:tc>
        <w:tc>
          <w:tcPr>
            <w:tcW w:type="dxa" w:w="2880"/>
          </w:tcPr>
          <w:p>
            <w:r>
              <w:t>1.495.000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بدنسازی آقایان 8 جلسه</w:t>
            </w:r>
          </w:p>
        </w:tc>
        <w:tc>
          <w:tcPr>
            <w:tcW w:type="dxa" w:w="2880"/>
          </w:tcPr>
          <w:p>
            <w:r>
              <w:t>1.495.000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بدنسازی آقایان 8 جلسه</w:t>
            </w:r>
          </w:p>
        </w:tc>
        <w:tc>
          <w:tcPr>
            <w:tcW w:type="dxa" w:w="2880"/>
          </w:tcPr>
          <w:p>
            <w:r>
              <w:t>1.495.000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بدنسازی آقایان 12 جلسه</w:t>
            </w:r>
          </w:p>
        </w:tc>
        <w:tc>
          <w:tcPr>
            <w:tcW w:type="dxa" w:w="2880"/>
          </w:tcPr>
          <w:p>
            <w:r>
              <w:t>1.750.000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بدنسازی آقایان 12 جلسه</w:t>
            </w:r>
          </w:p>
        </w:tc>
        <w:tc>
          <w:tcPr>
            <w:tcW w:type="dxa" w:w="2880"/>
          </w:tcPr>
          <w:p>
            <w:r>
              <w:t>1.750.000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بدنسازی آقایان 12 جلسه</w:t>
            </w:r>
          </w:p>
        </w:tc>
        <w:tc>
          <w:tcPr>
            <w:tcW w:type="dxa" w:w="2880"/>
          </w:tcPr>
          <w:p>
            <w:r>
              <w:t>1.750.000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بدنسازی آقایان 12 جلسه</w:t>
            </w:r>
          </w:p>
        </w:tc>
        <w:tc>
          <w:tcPr>
            <w:tcW w:type="dxa" w:w="2880"/>
          </w:tcPr>
          <w:p>
            <w:r>
              <w:t>1.750.000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بدنسازی آقایان 16 جلسه</w:t>
            </w:r>
          </w:p>
        </w:tc>
        <w:tc>
          <w:tcPr>
            <w:tcW w:type="dxa" w:w="2880"/>
          </w:tcPr>
          <w:p>
            <w:r>
              <w:t>1.950.000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بدنسازی آقایان 16 جلسه</w:t>
            </w:r>
          </w:p>
        </w:tc>
        <w:tc>
          <w:tcPr>
            <w:tcW w:type="dxa" w:w="2880"/>
          </w:tcPr>
          <w:p>
            <w:r>
              <w:t>1.950.000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بدنسازی آقایان 16 جلسه</w:t>
            </w:r>
          </w:p>
        </w:tc>
        <w:tc>
          <w:tcPr>
            <w:tcW w:type="dxa" w:w="2880"/>
          </w:tcPr>
          <w:p>
            <w:r>
              <w:t>1.950.000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بدنسازی آقایان 16 جلسه</w:t>
            </w:r>
          </w:p>
        </w:tc>
        <w:tc>
          <w:tcPr>
            <w:tcW w:type="dxa" w:w="2880"/>
          </w:tcPr>
          <w:p>
            <w:r>
              <w:t>1.950.000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بدنسازی آقایان 20 جلسه</w:t>
            </w:r>
          </w:p>
        </w:tc>
        <w:tc>
          <w:tcPr>
            <w:tcW w:type="dxa" w:w="2880"/>
          </w:tcPr>
          <w:p>
            <w:r>
              <w:t>2.250.000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بدنسازی آقایان 20 جلسه</w:t>
            </w:r>
          </w:p>
        </w:tc>
        <w:tc>
          <w:tcPr>
            <w:tcW w:type="dxa" w:w="2880"/>
          </w:tcPr>
          <w:p>
            <w:r>
              <w:t>2.250.000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بدنسازی آقایان 20 جلسه</w:t>
            </w:r>
          </w:p>
        </w:tc>
        <w:tc>
          <w:tcPr>
            <w:tcW w:type="dxa" w:w="2880"/>
          </w:tcPr>
          <w:p>
            <w:r>
              <w:t>2.250.000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بدنسازی آقایان 20 جلسه</w:t>
            </w:r>
          </w:p>
        </w:tc>
        <w:tc>
          <w:tcPr>
            <w:tcW w:type="dxa" w:w="2880"/>
          </w:tcPr>
          <w:p>
            <w:r>
              <w:t>2.250.000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بدنسازی آقایان 25 جلسه</w:t>
            </w:r>
          </w:p>
        </w:tc>
        <w:tc>
          <w:tcPr>
            <w:tcW w:type="dxa" w:w="2880"/>
          </w:tcPr>
          <w:p>
            <w:r>
              <w:t>2.700.000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بدنسازی آقایان 25 جلسه</w:t>
            </w:r>
          </w:p>
        </w:tc>
        <w:tc>
          <w:tcPr>
            <w:tcW w:type="dxa" w:w="2880"/>
          </w:tcPr>
          <w:p>
            <w:r>
              <w:t>2.700.000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بدنسازی آقایان 25 جلسه</w:t>
            </w:r>
          </w:p>
        </w:tc>
        <w:tc>
          <w:tcPr>
            <w:tcW w:type="dxa" w:w="2880"/>
          </w:tcPr>
          <w:p>
            <w:r>
              <w:t>2.700.000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بدنسازی آقایان 25 جلسه</w:t>
            </w:r>
          </w:p>
        </w:tc>
        <w:tc>
          <w:tcPr>
            <w:tcW w:type="dxa" w:w="2880"/>
          </w:tcPr>
          <w:p>
            <w:r>
              <w:t>2.700.000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بدنسازی خانم ها 8 جلسه</w:t>
            </w:r>
          </w:p>
        </w:tc>
        <w:tc>
          <w:tcPr>
            <w:tcW w:type="dxa" w:w="2880"/>
          </w:tcPr>
          <w:p>
            <w:r>
              <w:t>1.235.000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بدنسازی خانم ها 8 جلسه</w:t>
            </w:r>
          </w:p>
        </w:tc>
        <w:tc>
          <w:tcPr>
            <w:tcW w:type="dxa" w:w="2880"/>
          </w:tcPr>
          <w:p>
            <w:r>
              <w:t>1.235.000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بدنسازی خانم ها 8 جلسه</w:t>
            </w:r>
          </w:p>
        </w:tc>
        <w:tc>
          <w:tcPr>
            <w:tcW w:type="dxa" w:w="2880"/>
          </w:tcPr>
          <w:p>
            <w:r>
              <w:t>1.235.000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بدنسازی خانم ها 8 جلسه</w:t>
            </w:r>
          </w:p>
        </w:tc>
        <w:tc>
          <w:tcPr>
            <w:tcW w:type="dxa" w:w="2880"/>
          </w:tcPr>
          <w:p>
            <w:r>
              <w:t>1.235.000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بدنسازی خانم ها 12 جلسه</w:t>
            </w:r>
          </w:p>
        </w:tc>
        <w:tc>
          <w:tcPr>
            <w:tcW w:type="dxa" w:w="2880"/>
          </w:tcPr>
          <w:p>
            <w:r>
              <w:t>1.495.000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بدنسازی خانم ها 12 جلسه</w:t>
            </w:r>
          </w:p>
        </w:tc>
        <w:tc>
          <w:tcPr>
            <w:tcW w:type="dxa" w:w="2880"/>
          </w:tcPr>
          <w:p>
            <w:r>
              <w:t>1.495.000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بدنسازی خانم ها 12 جلسه</w:t>
            </w:r>
          </w:p>
        </w:tc>
        <w:tc>
          <w:tcPr>
            <w:tcW w:type="dxa" w:w="2880"/>
          </w:tcPr>
          <w:p>
            <w:r>
              <w:t>1.495.000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بدنسازی خانم ها 12 جلسه</w:t>
            </w:r>
          </w:p>
        </w:tc>
        <w:tc>
          <w:tcPr>
            <w:tcW w:type="dxa" w:w="2880"/>
          </w:tcPr>
          <w:p>
            <w:r>
              <w:t>1.495.000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بدنسازی خانم ها 16 جلسه</w:t>
            </w:r>
          </w:p>
        </w:tc>
        <w:tc>
          <w:tcPr>
            <w:tcW w:type="dxa" w:w="2880"/>
          </w:tcPr>
          <w:p>
            <w:r>
              <w:t>1.750.000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بدنسازی خانم ها 16 جلسه</w:t>
            </w:r>
          </w:p>
        </w:tc>
        <w:tc>
          <w:tcPr>
            <w:tcW w:type="dxa" w:w="2880"/>
          </w:tcPr>
          <w:p>
            <w:r>
              <w:t>1.750.000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بدنسازی خانم ها 16 جلسه</w:t>
            </w:r>
          </w:p>
        </w:tc>
        <w:tc>
          <w:tcPr>
            <w:tcW w:type="dxa" w:w="2880"/>
          </w:tcPr>
          <w:p>
            <w:r>
              <w:t>1.750.000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بدنسازی خانم ها 16 جلسه</w:t>
            </w:r>
          </w:p>
        </w:tc>
        <w:tc>
          <w:tcPr>
            <w:tcW w:type="dxa" w:w="2880"/>
          </w:tcPr>
          <w:p>
            <w:r>
              <w:t>1.750.000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بدنسازی خانم ها 20 جلسه</w:t>
            </w:r>
          </w:p>
        </w:tc>
        <w:tc>
          <w:tcPr>
            <w:tcW w:type="dxa" w:w="2880"/>
          </w:tcPr>
          <w:p>
            <w:r>
              <w:t>2.000.000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بدنسازی خانم ها 20 جلسه</w:t>
            </w:r>
          </w:p>
        </w:tc>
        <w:tc>
          <w:tcPr>
            <w:tcW w:type="dxa" w:w="2880"/>
          </w:tcPr>
          <w:p>
            <w:r>
              <w:t>2.000.000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بدنسازی خانم ها 20 جلسه</w:t>
            </w:r>
          </w:p>
        </w:tc>
        <w:tc>
          <w:tcPr>
            <w:tcW w:type="dxa" w:w="2880"/>
          </w:tcPr>
          <w:p>
            <w:r>
              <w:t>2.000.000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بدنسازی خانم ها 20 جلسه</w:t>
            </w:r>
          </w:p>
        </w:tc>
        <w:tc>
          <w:tcPr>
            <w:tcW w:type="dxa" w:w="2880"/>
          </w:tcPr>
          <w:p>
            <w:r>
              <w:t>2.000.000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بدنسازی خانم ها 25 جلسه</w:t>
            </w:r>
          </w:p>
        </w:tc>
        <w:tc>
          <w:tcPr>
            <w:tcW w:type="dxa" w:w="2880"/>
          </w:tcPr>
          <w:p>
            <w:r>
              <w:t>2.380.000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بدنسازی خانم ها 25 جلسه</w:t>
            </w:r>
          </w:p>
        </w:tc>
        <w:tc>
          <w:tcPr>
            <w:tcW w:type="dxa" w:w="2880"/>
          </w:tcPr>
          <w:p>
            <w:r>
              <w:t>2.380.000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بدنسازی خانم ها 25 جلسه</w:t>
            </w:r>
          </w:p>
        </w:tc>
        <w:tc>
          <w:tcPr>
            <w:tcW w:type="dxa" w:w="2880"/>
          </w:tcPr>
          <w:p>
            <w:r>
              <w:t>2.380.000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بدنسازی خانم ها 25 جلسه</w:t>
            </w:r>
          </w:p>
        </w:tc>
        <w:tc>
          <w:tcPr>
            <w:tcW w:type="dxa" w:w="2880"/>
          </w:tcPr>
          <w:p>
            <w:r>
              <w:t>2.380.000 تومان</w:t>
            </w:r>
          </w:p>
        </w:tc>
      </w:tr>
    </w:tbl>
    <w:p/>
    <w:p>
      <w:pPr>
        <w:pStyle w:val="Heading2"/>
      </w:pPr>
      <w:r>
        <w:t>🏛️ مدرسه فوتبال ماهان</w:t>
        <w:br/>
        <w:t>(شماره تماس: 03135573023-09138140199-09162992025-09162992026)</w:t>
        <w:br/>
        <w:t>آدرس: اتوبان چمران، خیابان محمدطاهر، روبروی مجتمع گلها، جنب ارزانسرای ایرانیان، پلاک 115</w:t>
      </w:r>
    </w:p>
    <w:p>
      <w:r>
        <w:t>آدرس: مدرسه فوتبال ماهان</w:t>
        <w:br/>
        <w:t>(شماره تماس: 03135573023-09138140199-09162992025-09162992026)</w:t>
        <w:br/>
        <w:t>آدرس: اتوبان چمران، خیابان محمدطاهر، روبروی مجتمع گلها، جنب ارزانسرای ایرانیان، پلاک 115</w:t>
      </w:r>
    </w:p>
    <w:p/>
    <w:p>
      <w:pPr>
        <w:pStyle w:val="Heading2"/>
      </w:pPr>
      <w:r>
        <w:t>🏛️ کانون ورزشی استعدادهای درخشان</w:t>
        <w:br/>
        <w:t>(شماره تماس: 03136603048)</w:t>
        <w:br/>
        <w:t>آدرس: دروازه شیراز، خیابان هزارجریب، دانشگاه مهاجر</w:t>
      </w:r>
    </w:p>
    <w:p>
      <w:r>
        <w:t>آدرس: کانون ورزشی استعدادهای درخشان</w:t>
        <w:br/>
        <w:t>(شماره تماس: 03136603048)</w:t>
        <w:br/>
        <w:t>آدرس: دروازه شیراز، خیابان هزارجریب، دانشگاه مهاجر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فوتسال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فوتسال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فوتسال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والیبال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والیبال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والیبال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بسکتبال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بسکتبال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بسکتبال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بدمینتون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بدمینتون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بدمینتون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پینگ پنگ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پینگ پنگ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پینگ پنگ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شطرنج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شطرنج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شطرنج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ژیمناستیک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اسکیت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اسکیت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اسکیت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شنا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شنا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شنا</w:t>
            </w:r>
          </w:p>
        </w:tc>
        <w:tc>
          <w:tcPr>
            <w:tcW w:type="dxa" w:w="2880"/>
          </w:tcPr>
          <w:p>
            <w:r>
              <w:t>3.500.000 تومان</w:t>
            </w:r>
          </w:p>
        </w:tc>
      </w:tr>
    </w:tbl>
    <w:p/>
    <w:p>
      <w:pPr>
        <w:pStyle w:val="Heading2"/>
      </w:pPr>
      <w:r>
        <w:t>🏛️ مجموعه فرهنگی ورزشی علی ابن ابی طالب(پهلوان سرا)</w:t>
        <w:br/>
        <w:t>شماره تماس: 03134451405-03134451406</w:t>
        <w:br/>
        <w:t>آدرس: میدان شهدا، ابتدای خیابان ابن سینا</w:t>
      </w:r>
    </w:p>
    <w:p>
      <w:r>
        <w:t>آدرس: مجموعه فرهنگی ورزشی علی ابن ابی طالب(پهلوان سرا)</w:t>
        <w:br/>
        <w:t>شماره تماس: 03134451405-03134451406</w:t>
        <w:br/>
        <w:t>آدرس: میدان شهدا، ابتدای خیابان ابن سینا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چرتکه مقدماتی</w:t>
            </w:r>
          </w:p>
        </w:tc>
        <w:tc>
          <w:tcPr>
            <w:tcW w:type="dxa" w:w="2880"/>
          </w:tcPr>
          <w:p>
            <w:r>
              <w:t>700.000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چرتکه مقدماتی</w:t>
            </w:r>
          </w:p>
        </w:tc>
        <w:tc>
          <w:tcPr>
            <w:tcW w:type="dxa" w:w="2880"/>
          </w:tcPr>
          <w:p>
            <w:r>
              <w:t>700.000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شنا خصوصی بانوان 12 جلسه</w:t>
            </w:r>
          </w:p>
        </w:tc>
        <w:tc>
          <w:tcPr>
            <w:tcW w:type="dxa" w:w="2880"/>
          </w:tcPr>
          <w:p>
            <w:r>
              <w:t>5.800.000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شنا خصوصی بانوان 12 جلسه</w:t>
            </w:r>
          </w:p>
        </w:tc>
        <w:tc>
          <w:tcPr>
            <w:tcW w:type="dxa" w:w="2880"/>
          </w:tcPr>
          <w:p>
            <w:r>
              <w:t>5.800.000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شنا خصوصی بانوان 12 جلسه</w:t>
            </w:r>
          </w:p>
        </w:tc>
        <w:tc>
          <w:tcPr>
            <w:tcW w:type="dxa" w:w="2880"/>
          </w:tcPr>
          <w:p>
            <w:r>
              <w:t>5.800.000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شنا خصوصی بانوان 12 جلسه</w:t>
            </w:r>
          </w:p>
        </w:tc>
        <w:tc>
          <w:tcPr>
            <w:tcW w:type="dxa" w:w="2880"/>
          </w:tcPr>
          <w:p>
            <w:r>
              <w:t>5.800.000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شنا خصوصی بانوان 12 جلسه</w:t>
            </w:r>
          </w:p>
        </w:tc>
        <w:tc>
          <w:tcPr>
            <w:tcW w:type="dxa" w:w="2880"/>
          </w:tcPr>
          <w:p>
            <w:r>
              <w:t>5.800.000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شنا عمومی مقدماتی بانوان 12 جلسه</w:t>
            </w:r>
          </w:p>
        </w:tc>
        <w:tc>
          <w:tcPr>
            <w:tcW w:type="dxa" w:w="2880"/>
          </w:tcPr>
          <w:p>
            <w:r>
              <w:t>3.000.000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شنا عمومی مقدماتی بانوان 12 جلسه</w:t>
            </w:r>
          </w:p>
        </w:tc>
        <w:tc>
          <w:tcPr>
            <w:tcW w:type="dxa" w:w="2880"/>
          </w:tcPr>
          <w:p>
            <w:r>
              <w:t>3.000.000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شنا عمومی مقدماتی بانوان 12 جلسه</w:t>
            </w:r>
          </w:p>
        </w:tc>
        <w:tc>
          <w:tcPr>
            <w:tcW w:type="dxa" w:w="2880"/>
          </w:tcPr>
          <w:p>
            <w:r>
              <w:t>3.000.000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شنا عمومی مقدماتی بانوان 12 جلسه</w:t>
            </w:r>
          </w:p>
        </w:tc>
        <w:tc>
          <w:tcPr>
            <w:tcW w:type="dxa" w:w="2880"/>
          </w:tcPr>
          <w:p>
            <w:r>
              <w:t>3.000.000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شنا عمومی مقدماتی بانوان 12 جلسه</w:t>
            </w:r>
          </w:p>
        </w:tc>
        <w:tc>
          <w:tcPr>
            <w:tcW w:type="dxa" w:w="2880"/>
          </w:tcPr>
          <w:p>
            <w:r>
              <w:t>3.000.000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شنا عمومی پیشرفته بانوان 12 جلسه</w:t>
            </w:r>
          </w:p>
        </w:tc>
        <w:tc>
          <w:tcPr>
            <w:tcW w:type="dxa" w:w="2880"/>
          </w:tcPr>
          <w:p>
            <w:r>
              <w:t>3.000.000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شنا عمومی پیشرفته بانوان 12 جلسه</w:t>
            </w:r>
          </w:p>
        </w:tc>
        <w:tc>
          <w:tcPr>
            <w:tcW w:type="dxa" w:w="2880"/>
          </w:tcPr>
          <w:p>
            <w:r>
              <w:t>3.000.000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شنا عمومی پیشرفته بانوان 12 جلسه</w:t>
            </w:r>
          </w:p>
        </w:tc>
        <w:tc>
          <w:tcPr>
            <w:tcW w:type="dxa" w:w="2880"/>
          </w:tcPr>
          <w:p>
            <w:r>
              <w:t>3.000.000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شنا عمومی پیشرفته بانوان 12 جلسه</w:t>
            </w:r>
          </w:p>
        </w:tc>
        <w:tc>
          <w:tcPr>
            <w:tcW w:type="dxa" w:w="2880"/>
          </w:tcPr>
          <w:p>
            <w:r>
              <w:t>3.000.000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شنا عمومی پیشرفته بانوان 12 جلسه</w:t>
            </w:r>
          </w:p>
        </w:tc>
        <w:tc>
          <w:tcPr>
            <w:tcW w:type="dxa" w:w="2880"/>
          </w:tcPr>
          <w:p>
            <w:r>
              <w:t>3.000.000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ورزش در آب بانوان 10 جلسه</w:t>
            </w:r>
          </w:p>
        </w:tc>
        <w:tc>
          <w:tcPr>
            <w:tcW w:type="dxa" w:w="2880"/>
          </w:tcPr>
          <w:p>
            <w:r>
              <w:t>3.800.000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ورزش در آب بانوان 10 جلسه</w:t>
            </w:r>
          </w:p>
        </w:tc>
        <w:tc>
          <w:tcPr>
            <w:tcW w:type="dxa" w:w="2880"/>
          </w:tcPr>
          <w:p>
            <w:r>
              <w:t>3.800.000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ورزش در آب بانوان 10 جلسه</w:t>
            </w:r>
          </w:p>
        </w:tc>
        <w:tc>
          <w:tcPr>
            <w:tcW w:type="dxa" w:w="2880"/>
          </w:tcPr>
          <w:p>
            <w:r>
              <w:t>3.800.000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ورزش در آب بانوان 10 جلسه</w:t>
            </w:r>
          </w:p>
        </w:tc>
        <w:tc>
          <w:tcPr>
            <w:tcW w:type="dxa" w:w="2880"/>
          </w:tcPr>
          <w:p>
            <w:r>
              <w:t>3.800.000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ورزش در آب بانوان 10 جلسه</w:t>
            </w:r>
          </w:p>
        </w:tc>
        <w:tc>
          <w:tcPr>
            <w:tcW w:type="dxa" w:w="2880"/>
          </w:tcPr>
          <w:p>
            <w:r>
              <w:t>3.800.000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شنا خصوصی آقایان 12 جلسه</w:t>
            </w:r>
          </w:p>
        </w:tc>
        <w:tc>
          <w:tcPr>
            <w:tcW w:type="dxa" w:w="2880"/>
          </w:tcPr>
          <w:p>
            <w:r>
              <w:t>5.800.000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شنا خصوصی آقایان 12 جلسه</w:t>
            </w:r>
          </w:p>
        </w:tc>
        <w:tc>
          <w:tcPr>
            <w:tcW w:type="dxa" w:w="2880"/>
          </w:tcPr>
          <w:p>
            <w:r>
              <w:t>5.800.000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شنا خصوصی آقایان 12 جلسه</w:t>
            </w:r>
          </w:p>
        </w:tc>
        <w:tc>
          <w:tcPr>
            <w:tcW w:type="dxa" w:w="2880"/>
          </w:tcPr>
          <w:p>
            <w:r>
              <w:t>5.800.000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شنا خصوصی آقایان 12 جلسه</w:t>
            </w:r>
          </w:p>
        </w:tc>
        <w:tc>
          <w:tcPr>
            <w:tcW w:type="dxa" w:w="2880"/>
          </w:tcPr>
          <w:p>
            <w:r>
              <w:t>5.800.000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شنا خصوصی آقایان 12 جلسه</w:t>
            </w:r>
          </w:p>
        </w:tc>
        <w:tc>
          <w:tcPr>
            <w:tcW w:type="dxa" w:w="2880"/>
          </w:tcPr>
          <w:p>
            <w:r>
              <w:t>5.800.000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شنا نیمه خصوصی پسران 12 جلسه</w:t>
            </w:r>
          </w:p>
        </w:tc>
        <w:tc>
          <w:tcPr>
            <w:tcW w:type="dxa" w:w="2880"/>
          </w:tcPr>
          <w:p>
            <w:r>
              <w:t>4.000.000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شنا نیمه خصوصی پسران 12 جلسه</w:t>
            </w:r>
          </w:p>
        </w:tc>
        <w:tc>
          <w:tcPr>
            <w:tcW w:type="dxa" w:w="2880"/>
          </w:tcPr>
          <w:p>
            <w:r>
              <w:t>4.000.000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کیک بوکسینگ و دفاع شخصی بانوان</w:t>
            </w:r>
          </w:p>
        </w:tc>
        <w:tc>
          <w:tcPr>
            <w:tcW w:type="dxa" w:w="2880"/>
          </w:tcPr>
          <w:p>
            <w:r>
              <w:t>1.150.000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تکواندو مقدماتی بانوان</w:t>
            </w:r>
          </w:p>
        </w:tc>
        <w:tc>
          <w:tcPr>
            <w:tcW w:type="dxa" w:w="2880"/>
          </w:tcPr>
          <w:p>
            <w:r>
              <w:t>1.220.000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تکواندو پیشرفته بانوان</w:t>
            </w:r>
          </w:p>
        </w:tc>
        <w:tc>
          <w:tcPr>
            <w:tcW w:type="dxa" w:w="2880"/>
          </w:tcPr>
          <w:p>
            <w:r>
              <w:t>1.350.000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کاراته کیوکشین بانوان</w:t>
            </w:r>
          </w:p>
        </w:tc>
        <w:tc>
          <w:tcPr>
            <w:tcW w:type="dxa" w:w="2880"/>
          </w:tcPr>
          <w:p>
            <w:r>
              <w:t>1.150.000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کاراته شوتوکان بانوان</w:t>
            </w:r>
          </w:p>
        </w:tc>
        <w:tc>
          <w:tcPr>
            <w:tcW w:type="dxa" w:w="2880"/>
          </w:tcPr>
          <w:p>
            <w:r>
              <w:t>1.280.000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کاراته شیتوریو بانوان</w:t>
            </w:r>
          </w:p>
        </w:tc>
        <w:tc>
          <w:tcPr>
            <w:tcW w:type="dxa" w:w="2880"/>
          </w:tcPr>
          <w:p>
            <w:r>
              <w:t>1.150.000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گونگ فوتوا بانوان</w:t>
            </w:r>
          </w:p>
        </w:tc>
        <w:tc>
          <w:tcPr>
            <w:tcW w:type="dxa" w:w="2880"/>
          </w:tcPr>
          <w:p>
            <w:r>
              <w:t>1.150.000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فیتنس فانکشنال بانوان</w:t>
            </w:r>
          </w:p>
        </w:tc>
        <w:tc>
          <w:tcPr>
            <w:tcW w:type="dxa" w:w="2880"/>
          </w:tcPr>
          <w:p>
            <w:r>
              <w:t>1.420.000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TRX فانکشنال  بانوان</w:t>
            </w:r>
          </w:p>
        </w:tc>
        <w:tc>
          <w:tcPr>
            <w:tcW w:type="dxa" w:w="2880"/>
          </w:tcPr>
          <w:p>
            <w:r>
              <w:t>1.420.000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پیلاتس بانوان</w:t>
            </w:r>
          </w:p>
        </w:tc>
        <w:tc>
          <w:tcPr>
            <w:tcW w:type="dxa" w:w="2880"/>
          </w:tcPr>
          <w:p>
            <w:r>
              <w:t>1.420.000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تندرستی و سلامت بانوان</w:t>
            </w:r>
          </w:p>
        </w:tc>
        <w:tc>
          <w:tcPr>
            <w:tcW w:type="dxa" w:w="2880"/>
          </w:tcPr>
          <w:p>
            <w:r>
              <w:t>3.600.000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یوگا و خودآگاهی بانوان</w:t>
            </w:r>
          </w:p>
        </w:tc>
        <w:tc>
          <w:tcPr>
            <w:tcW w:type="dxa" w:w="2880"/>
          </w:tcPr>
          <w:p>
            <w:r>
              <w:t>1.650.000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ایروفیتنس بانوان</w:t>
            </w:r>
          </w:p>
        </w:tc>
        <w:tc>
          <w:tcPr>
            <w:tcW w:type="dxa" w:w="2880"/>
          </w:tcPr>
          <w:p>
            <w:r>
              <w:t>1.420.000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چربی سوزی بانوان</w:t>
            </w:r>
          </w:p>
        </w:tc>
        <w:tc>
          <w:tcPr>
            <w:tcW w:type="dxa" w:w="2880"/>
          </w:tcPr>
          <w:p>
            <w:r>
              <w:t>1.420.000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TRX  بانوان</w:t>
            </w:r>
          </w:p>
        </w:tc>
        <w:tc>
          <w:tcPr>
            <w:tcW w:type="dxa" w:w="2880"/>
          </w:tcPr>
          <w:p>
            <w:r>
              <w:t>1.600.000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ژیمناستیک مقدماتی بانوان</w:t>
            </w:r>
          </w:p>
        </w:tc>
        <w:tc>
          <w:tcPr>
            <w:tcW w:type="dxa" w:w="2880"/>
          </w:tcPr>
          <w:p>
            <w:r>
              <w:t>1.220.000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ژیمناستیک پیشرفته بانوان</w:t>
            </w:r>
          </w:p>
        </w:tc>
        <w:tc>
          <w:tcPr>
            <w:tcW w:type="dxa" w:w="2880"/>
          </w:tcPr>
          <w:p>
            <w:r>
              <w:t>1.550.000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قصه گویی خلاق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شاهنامه و حافظ خوانی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کونگ فوتوا و دفاع شخصی آقایان</w:t>
            </w:r>
          </w:p>
        </w:tc>
        <w:tc>
          <w:tcPr>
            <w:tcW w:type="dxa" w:w="2880"/>
          </w:tcPr>
          <w:p>
            <w:r>
              <w:t>1.220.000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تکواندو آقایان</w:t>
            </w:r>
          </w:p>
        </w:tc>
        <w:tc>
          <w:tcPr>
            <w:tcW w:type="dxa" w:w="2880"/>
          </w:tcPr>
          <w:p>
            <w:r>
              <w:t>1.220.000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رزم آوران آقایان</w:t>
            </w:r>
          </w:p>
        </w:tc>
        <w:tc>
          <w:tcPr>
            <w:tcW w:type="dxa" w:w="2880"/>
          </w:tcPr>
          <w:p>
            <w:r>
              <w:t>1.220.000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کاراته آقایان</w:t>
            </w:r>
          </w:p>
        </w:tc>
        <w:tc>
          <w:tcPr>
            <w:tcW w:type="dxa" w:w="2880"/>
          </w:tcPr>
          <w:p>
            <w:r>
              <w:t>1.130.000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ووشو آقایان</w:t>
            </w:r>
          </w:p>
        </w:tc>
        <w:tc>
          <w:tcPr>
            <w:tcW w:type="dxa" w:w="2880"/>
          </w:tcPr>
          <w:p>
            <w:r>
              <w:t>1.220.000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نینجا آقایان</w:t>
            </w:r>
          </w:p>
        </w:tc>
        <w:tc>
          <w:tcPr>
            <w:tcW w:type="dxa" w:w="2880"/>
          </w:tcPr>
          <w:p>
            <w:r>
              <w:t>1.220.000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مقدماتی آقایان</w:t>
            </w:r>
          </w:p>
        </w:tc>
        <w:tc>
          <w:tcPr>
            <w:tcW w:type="dxa" w:w="2880"/>
          </w:tcPr>
          <w:p>
            <w:r>
              <w:t>1.220.000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مقدماتی آقایان</w:t>
            </w:r>
          </w:p>
        </w:tc>
        <w:tc>
          <w:tcPr>
            <w:tcW w:type="dxa" w:w="2880"/>
          </w:tcPr>
          <w:p>
            <w:r>
              <w:t>1.220.000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ژیمناستیک مقدماتی آقایان</w:t>
            </w:r>
          </w:p>
        </w:tc>
        <w:tc>
          <w:tcPr>
            <w:tcW w:type="dxa" w:w="2880"/>
          </w:tcPr>
          <w:p>
            <w:r>
              <w:t>1.220.000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تکمیلی آقایان</w:t>
            </w:r>
          </w:p>
        </w:tc>
        <w:tc>
          <w:tcPr>
            <w:tcW w:type="dxa" w:w="2880"/>
          </w:tcPr>
          <w:p>
            <w:r>
              <w:t>1.550.000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تکمیلی آقایان</w:t>
            </w:r>
          </w:p>
        </w:tc>
        <w:tc>
          <w:tcPr>
            <w:tcW w:type="dxa" w:w="2880"/>
          </w:tcPr>
          <w:p>
            <w:r>
              <w:t>1.550.000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ژیمناستیک تکمیلی آقایان</w:t>
            </w:r>
          </w:p>
        </w:tc>
        <w:tc>
          <w:tcPr>
            <w:tcW w:type="dxa" w:w="2880"/>
          </w:tcPr>
          <w:p>
            <w:r>
              <w:t>1.550.000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پیشرفته آقایان</w:t>
            </w:r>
          </w:p>
        </w:tc>
        <w:tc>
          <w:tcPr>
            <w:tcW w:type="dxa" w:w="2880"/>
          </w:tcPr>
          <w:p>
            <w:r>
              <w:t>1.550.000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پیشرفته آقایان</w:t>
            </w:r>
          </w:p>
        </w:tc>
        <w:tc>
          <w:tcPr>
            <w:tcW w:type="dxa" w:w="2880"/>
          </w:tcPr>
          <w:p>
            <w:r>
              <w:t>1.550.000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ژیمناستیک پیشرفته آقایان</w:t>
            </w:r>
          </w:p>
        </w:tc>
        <w:tc>
          <w:tcPr>
            <w:tcW w:type="dxa" w:w="2880"/>
          </w:tcPr>
          <w:p>
            <w:r>
              <w:t>1.550.000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ژیمناستیک 5 تا 7 سال</w:t>
            </w:r>
          </w:p>
        </w:tc>
        <w:tc>
          <w:tcPr>
            <w:tcW w:type="dxa" w:w="2880"/>
          </w:tcPr>
          <w:p>
            <w:r>
              <w:t>1.220.000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ژیمناستیک 7 تا 10 سال</w:t>
            </w:r>
          </w:p>
        </w:tc>
        <w:tc>
          <w:tcPr>
            <w:tcW w:type="dxa" w:w="2880"/>
          </w:tcPr>
          <w:p>
            <w:r>
              <w:t>1.220.000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ژیمناستیک بزرگسالان آقایان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آموزش پهلوانی و زورخانه  مقدماتی</w:t>
            </w:r>
          </w:p>
        </w:tc>
        <w:tc>
          <w:tcPr>
            <w:tcW w:type="dxa" w:w="2880"/>
          </w:tcPr>
          <w:p>
            <w:r>
              <w:t>850.000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آموزش پهلوانی و زورخانه  مقدماتی</w:t>
            </w:r>
          </w:p>
        </w:tc>
        <w:tc>
          <w:tcPr>
            <w:tcW w:type="dxa" w:w="2880"/>
          </w:tcPr>
          <w:p>
            <w:r>
              <w:t>850.000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آموزش پهلوانی و زورخانه  مقدماتی</w:t>
            </w:r>
          </w:p>
        </w:tc>
        <w:tc>
          <w:tcPr>
            <w:tcW w:type="dxa" w:w="2880"/>
          </w:tcPr>
          <w:p>
            <w:r>
              <w:t>850.000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آموزش پهلوانی و زورخانه  مقدماتی</w:t>
            </w:r>
          </w:p>
        </w:tc>
        <w:tc>
          <w:tcPr>
            <w:tcW w:type="dxa" w:w="2880"/>
          </w:tcPr>
          <w:p>
            <w:r>
              <w:t>850.000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آموزش پهلوانی و زورخانه  پیشرفته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آموزش پهلوانی و زورخانه  پیشرفته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آموزش پهلوانی و زورخانه  پیشرفته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آموزش پهلوانی و زورخانه  پیشرفته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آموزش پهلوانی و زورخانه  حرفه ای و قهرمانی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آموزش پهلوانی و زورخانه  حرفه ای و قهرمانی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آموزش پهلوانی و زورخانه  حرفه ای و قهرمانی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آموزش پهلوانی و زورخانه  حرفه ای و قهرمانی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نقاشی و خلاقیت</w:t>
            </w:r>
          </w:p>
        </w:tc>
        <w:tc>
          <w:tcPr>
            <w:tcW w:type="dxa" w:w="2880"/>
          </w:tcPr>
          <w:p>
            <w:r>
              <w:t>950.000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نقاشی و خلاقیت</w:t>
            </w:r>
          </w:p>
        </w:tc>
        <w:tc>
          <w:tcPr>
            <w:tcW w:type="dxa" w:w="2880"/>
          </w:tcPr>
          <w:p>
            <w:r>
              <w:t>توافقی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خوشنویسی(خط تحریر) با مداد و خودکار</w:t>
            </w:r>
          </w:p>
        </w:tc>
        <w:tc>
          <w:tcPr>
            <w:tcW w:type="dxa" w:w="2880"/>
          </w:tcPr>
          <w:p>
            <w:r>
              <w:t>950.000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لر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دددد</w:t>
            </w:r>
          </w:p>
        </w:tc>
        <w:tc>
          <w:tcPr>
            <w:tcW w:type="dxa" w:w="2880"/>
          </w:tcPr>
          <w:p>
            <w:r>
              <w:t>توافقی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نقاشی(مدادرنگی-آبرنگ-سیاه قلم-پاستیل)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</w:tbl>
    <w:p/>
    <w:p>
      <w:pPr>
        <w:pStyle w:val="Heading2"/>
      </w:pPr>
      <w:r>
        <w:t xml:space="preserve">🏛️ باشگاه پالاس </w:t>
        <w:br/>
        <w:t>(شماره تماس: 09226293177)</w:t>
        <w:br/>
        <w:t>آدرس: خیابان رباط، خیابان شیخ فایض، مجتمع طاها 4</w:t>
      </w:r>
    </w:p>
    <w:p>
      <w:r>
        <w:t>تخفیف: 60% | آدرس: باشگاه پالاس 60 درصد</w:t>
        <w:br/>
        <w:t>(شماره تماس: 09226293177)</w:t>
        <w:br/>
        <w:t>آدرس: خیابان رباط، خیابان شیخ فایض، مجتمع طاها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بدنسازی 16 جلسه</w:t>
            </w:r>
          </w:p>
        </w:tc>
        <w:tc>
          <w:tcPr>
            <w:tcW w:type="dxa" w:w="2880"/>
          </w:tcPr>
          <w:p>
            <w:r>
              <w:t>700.000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بدنسازی 16 جلسه</w:t>
            </w:r>
          </w:p>
        </w:tc>
        <w:tc>
          <w:tcPr>
            <w:tcW w:type="dxa" w:w="2880"/>
          </w:tcPr>
          <w:p>
            <w:r>
              <w:t>700.000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بدنسازی 16 جلسه</w:t>
            </w:r>
          </w:p>
        </w:tc>
        <w:tc>
          <w:tcPr>
            <w:tcW w:type="dxa" w:w="2880"/>
          </w:tcPr>
          <w:p>
            <w:r>
              <w:t>700.000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بدنسازی 16 جلسه</w:t>
            </w:r>
          </w:p>
        </w:tc>
        <w:tc>
          <w:tcPr>
            <w:tcW w:type="dxa" w:w="2880"/>
          </w:tcPr>
          <w:p>
            <w:r>
              <w:t>700.000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بدنسازی 20 جلسه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بدنسازی 20 جلسه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بدنسازی 20 جلسه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بدنسازی 20 جلسه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بدنسازی 24 جلسه</w:t>
            </w:r>
          </w:p>
        </w:tc>
        <w:tc>
          <w:tcPr>
            <w:tcW w:type="dxa" w:w="2880"/>
          </w:tcPr>
          <w:p>
            <w:r>
              <w:t>900.000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بدنسازی 24 جلسه</w:t>
            </w:r>
          </w:p>
        </w:tc>
        <w:tc>
          <w:tcPr>
            <w:tcW w:type="dxa" w:w="2880"/>
          </w:tcPr>
          <w:p>
            <w:r>
              <w:t>900.000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بدنسازی 24 جلسه</w:t>
            </w:r>
          </w:p>
        </w:tc>
        <w:tc>
          <w:tcPr>
            <w:tcW w:type="dxa" w:w="2880"/>
          </w:tcPr>
          <w:p>
            <w:r>
              <w:t>900.000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بدنسازی 24 جلسه</w:t>
            </w:r>
          </w:p>
        </w:tc>
        <w:tc>
          <w:tcPr>
            <w:tcW w:type="dxa" w:w="2880"/>
          </w:tcPr>
          <w:p>
            <w:r>
              <w:t>900.000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هزینه برنامه تمرینی</w:t>
            </w:r>
          </w:p>
        </w:tc>
        <w:tc>
          <w:tcPr>
            <w:tcW w:type="dxa" w:w="2880"/>
          </w:tcPr>
          <w:p>
            <w:r>
              <w:t>900.000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هزینه برنامه تمرینی</w:t>
            </w:r>
          </w:p>
        </w:tc>
        <w:tc>
          <w:tcPr>
            <w:tcW w:type="dxa" w:w="2880"/>
          </w:tcPr>
          <w:p>
            <w:r>
              <w:t>900.000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هزینه برنامه تمرینی</w:t>
            </w:r>
          </w:p>
        </w:tc>
        <w:tc>
          <w:tcPr>
            <w:tcW w:type="dxa" w:w="2880"/>
          </w:tcPr>
          <w:p>
            <w:r>
              <w:t>900.000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هزینه برنامه تمرینی</w:t>
            </w:r>
          </w:p>
        </w:tc>
        <w:tc>
          <w:tcPr>
            <w:tcW w:type="dxa" w:w="2880"/>
          </w:tcPr>
          <w:p>
            <w:r>
              <w:t>900.000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حرکات اصلاحی(نیمه خصوصی)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حرکات اصلاحی(نیمه خصوصی)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حرکات اصلاحی(نیمه خصوصی)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حرکات اصلاحی(نیمه خصوصی)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</w:tbl>
    <w:p/>
    <w:p>
      <w:pPr>
        <w:pStyle w:val="Heading2"/>
      </w:pPr>
      <w:r>
        <w:t>🏛️ زبان صدوقی نژاد</w:t>
        <w:br/>
        <w:t>(شماره تماس: 09015844474-09941885899)</w:t>
        <w:br/>
        <w:t>آدرس: *تدریس خصوصی است*</w:t>
      </w:r>
    </w:p>
    <w:p>
      <w:r>
        <w:t>آدرس: زبان صدوقی نژاد</w:t>
        <w:br/>
        <w:t>(شماره تماس: 09015844474-09941885899)</w:t>
        <w:br/>
        <w:t>آدرس: *تدریس خصوصی است*</w:t>
      </w:r>
    </w:p>
    <w:p/>
    <w:p>
      <w:pPr>
        <w:pStyle w:val="Heading2"/>
      </w:pPr>
      <w:r>
        <w:t>🏛️ باشگاه ورزشی شاهین</w:t>
        <w:br/>
        <w:t>(شماره تماس:03132757301-09395082343)</w:t>
        <w:br/>
        <w:t>آدرس: خیابان جی، خیابان همدانیان، جنب پمپ بنزین</w:t>
      </w:r>
    </w:p>
    <w:p>
      <w:r>
        <w:t>آدرس: باشگاه ورزشی شاهین</w:t>
        <w:br/>
        <w:t>(شماره تماس:03132757301-09395082343)</w:t>
        <w:br/>
        <w:t>آدرس: خیابان جی، خیابان همدانیان، جنب پمپ بنزین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یوگا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یوگا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یوگا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یوگا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یوگا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یوگا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یوگا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یوگا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یوگا بانوان تک جلسه ای</w:t>
            </w:r>
          </w:p>
        </w:tc>
        <w:tc>
          <w:tcPr>
            <w:tcW w:type="dxa" w:w="2880"/>
          </w:tcPr>
          <w:p>
            <w:r>
              <w:t>145.000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یوگا بانوان تک جلسه ای</w:t>
            </w:r>
          </w:p>
        </w:tc>
        <w:tc>
          <w:tcPr>
            <w:tcW w:type="dxa" w:w="2880"/>
          </w:tcPr>
          <w:p>
            <w:r>
              <w:t>145.000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یوگا بانوان تک جلسه ای</w:t>
            </w:r>
          </w:p>
        </w:tc>
        <w:tc>
          <w:tcPr>
            <w:tcW w:type="dxa" w:w="2880"/>
          </w:tcPr>
          <w:p>
            <w:r>
              <w:t>145.000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یوگا بانوان تک جلسه ای</w:t>
            </w:r>
          </w:p>
        </w:tc>
        <w:tc>
          <w:tcPr>
            <w:tcW w:type="dxa" w:w="2880"/>
          </w:tcPr>
          <w:p>
            <w:r>
              <w:t>145.000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یوگا بانوان 8 جلسه</w:t>
            </w:r>
          </w:p>
        </w:tc>
        <w:tc>
          <w:tcPr>
            <w:tcW w:type="dxa" w:w="2880"/>
          </w:tcPr>
          <w:p>
            <w:r>
              <w:t>900.000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یوگا بانوان 8 جلسه</w:t>
            </w:r>
          </w:p>
        </w:tc>
        <w:tc>
          <w:tcPr>
            <w:tcW w:type="dxa" w:w="2880"/>
          </w:tcPr>
          <w:p>
            <w:r>
              <w:t>900.000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یوگا بانوان 8 جلسه</w:t>
            </w:r>
          </w:p>
        </w:tc>
        <w:tc>
          <w:tcPr>
            <w:tcW w:type="dxa" w:w="2880"/>
          </w:tcPr>
          <w:p>
            <w:r>
              <w:t>900.000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یوگا بانوان 8 جلسه</w:t>
            </w:r>
          </w:p>
        </w:tc>
        <w:tc>
          <w:tcPr>
            <w:tcW w:type="dxa" w:w="2880"/>
          </w:tcPr>
          <w:p>
            <w:r>
              <w:t>900.000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پیلاتس اصلاحی بانوان تک جلسه ای</w:t>
            </w:r>
          </w:p>
        </w:tc>
        <w:tc>
          <w:tcPr>
            <w:tcW w:type="dxa" w:w="2880"/>
          </w:tcPr>
          <w:p>
            <w:r>
              <w:t>225.000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پیلاتس اصلاحی بانوان تک جلسه ای</w:t>
            </w:r>
          </w:p>
        </w:tc>
        <w:tc>
          <w:tcPr>
            <w:tcW w:type="dxa" w:w="2880"/>
          </w:tcPr>
          <w:p>
            <w:r>
              <w:t>225.000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پیلاتس اصلاحی بانوان تک جلسه ای</w:t>
            </w:r>
          </w:p>
        </w:tc>
        <w:tc>
          <w:tcPr>
            <w:tcW w:type="dxa" w:w="2880"/>
          </w:tcPr>
          <w:p>
            <w:r>
              <w:t>225.000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پیلاتس اصلاحی بانوان تک جلسه ای</w:t>
            </w:r>
          </w:p>
        </w:tc>
        <w:tc>
          <w:tcPr>
            <w:tcW w:type="dxa" w:w="2880"/>
          </w:tcPr>
          <w:p>
            <w:r>
              <w:t>225.000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پیلاتس اصلاحی  بانوان 8 جلسه</w:t>
            </w:r>
          </w:p>
        </w:tc>
        <w:tc>
          <w:tcPr>
            <w:tcW w:type="dxa" w:w="2880"/>
          </w:tcPr>
          <w:p>
            <w:r>
              <w:t>1.400.000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پیلاتس اصلاحی  بانوان 8 جلسه</w:t>
            </w:r>
          </w:p>
        </w:tc>
        <w:tc>
          <w:tcPr>
            <w:tcW w:type="dxa" w:w="2880"/>
          </w:tcPr>
          <w:p>
            <w:r>
              <w:t>1.400.000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پیلاتس اصلاحی  بانوان 8 جلسه</w:t>
            </w:r>
          </w:p>
        </w:tc>
        <w:tc>
          <w:tcPr>
            <w:tcW w:type="dxa" w:w="2880"/>
          </w:tcPr>
          <w:p>
            <w:r>
              <w:t>1.400.000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پیلاتس اصلاحی  بانوان 8 جلسه</w:t>
            </w:r>
          </w:p>
        </w:tc>
        <w:tc>
          <w:tcPr>
            <w:tcW w:type="dxa" w:w="2880"/>
          </w:tcPr>
          <w:p>
            <w:r>
              <w:t>1.400.000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پیلاتس اصلاحی  بانوان  12 جلسه</w:t>
            </w:r>
          </w:p>
        </w:tc>
        <w:tc>
          <w:tcPr>
            <w:tcW w:type="dxa" w:w="2880"/>
          </w:tcPr>
          <w:p>
            <w:r>
              <w:t>1.650.000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پیلاتس اصلاحی  بانوان  12 جلسه</w:t>
            </w:r>
          </w:p>
        </w:tc>
        <w:tc>
          <w:tcPr>
            <w:tcW w:type="dxa" w:w="2880"/>
          </w:tcPr>
          <w:p>
            <w:r>
              <w:t>1.650.000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پیلاتس اصلاحی  بانوان  12 جلسه</w:t>
            </w:r>
          </w:p>
        </w:tc>
        <w:tc>
          <w:tcPr>
            <w:tcW w:type="dxa" w:w="2880"/>
          </w:tcPr>
          <w:p>
            <w:r>
              <w:t>1.650.000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پیلاتس اصلاحی  بانوان  12 جلسه</w:t>
            </w:r>
          </w:p>
        </w:tc>
        <w:tc>
          <w:tcPr>
            <w:tcW w:type="dxa" w:w="2880"/>
          </w:tcPr>
          <w:p>
            <w:r>
              <w:t>1.650.000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پیلاتس بانوان تک جلسه ای</w:t>
            </w:r>
          </w:p>
        </w:tc>
        <w:tc>
          <w:tcPr>
            <w:tcW w:type="dxa" w:w="2880"/>
          </w:tcPr>
          <w:p>
            <w:r>
              <w:t>145.000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پیلاتس بانوان تک جلسه ای</w:t>
            </w:r>
          </w:p>
        </w:tc>
        <w:tc>
          <w:tcPr>
            <w:tcW w:type="dxa" w:w="2880"/>
          </w:tcPr>
          <w:p>
            <w:r>
              <w:t>145.000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پیلاتس بانوان تک جلسه ای</w:t>
            </w:r>
          </w:p>
        </w:tc>
        <w:tc>
          <w:tcPr>
            <w:tcW w:type="dxa" w:w="2880"/>
          </w:tcPr>
          <w:p>
            <w:r>
              <w:t>145.000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پیلاتس بانوان تک جلسه ای</w:t>
            </w:r>
          </w:p>
        </w:tc>
        <w:tc>
          <w:tcPr>
            <w:tcW w:type="dxa" w:w="2880"/>
          </w:tcPr>
          <w:p>
            <w:r>
              <w:t>145.000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پیلاتس  بانوان 8 جلسه</w:t>
            </w:r>
          </w:p>
        </w:tc>
        <w:tc>
          <w:tcPr>
            <w:tcW w:type="dxa" w:w="2880"/>
          </w:tcPr>
          <w:p>
            <w:r>
              <w:t>975.000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پیلاتس  بانوان 8 جلسه</w:t>
            </w:r>
          </w:p>
        </w:tc>
        <w:tc>
          <w:tcPr>
            <w:tcW w:type="dxa" w:w="2880"/>
          </w:tcPr>
          <w:p>
            <w:r>
              <w:t>975.000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پیلاتس  بانوان 8 جلسه</w:t>
            </w:r>
          </w:p>
        </w:tc>
        <w:tc>
          <w:tcPr>
            <w:tcW w:type="dxa" w:w="2880"/>
          </w:tcPr>
          <w:p>
            <w:r>
              <w:t>975.000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پیلاتس  بانوان 8 جلسه</w:t>
            </w:r>
          </w:p>
        </w:tc>
        <w:tc>
          <w:tcPr>
            <w:tcW w:type="dxa" w:w="2880"/>
          </w:tcPr>
          <w:p>
            <w:r>
              <w:t>975.000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پیلاتس  بانوان  12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پیلاتس  بانوان  12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پیلاتس  بانوان  12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پیلاتس  بانوان  12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پاورفیت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پاورفیت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پاورفیت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پاورفیت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پاورفیت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پاورفیت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پاورفیت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پاورفیت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چربی سوزی بانوان 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چربی سوزی بانوان 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چربی سوزی بانوان 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چربی سوزی بانوان 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چربی سوزی بانوان 8 جلسه ای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چربی سوزی بانوان 8 جلسه ای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چربی سوزی بانوان 8 جلسه ای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چربی سوزی بانوان 8 جلسه ای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فیتنس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فیتنس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فیتنس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فیتنس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فیتنس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فیتنس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فیتنس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فیتنس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فیتنس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فیتنس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فیتنس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فیتنس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فیتنس بانوان تک جلسه ای</w:t>
            </w:r>
          </w:p>
        </w:tc>
        <w:tc>
          <w:tcPr>
            <w:tcW w:type="dxa" w:w="2880"/>
          </w:tcPr>
          <w:p>
            <w:r>
              <w:t>225.000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فیتنس بانوان تک جلسه ای</w:t>
            </w:r>
          </w:p>
        </w:tc>
        <w:tc>
          <w:tcPr>
            <w:tcW w:type="dxa" w:w="2880"/>
          </w:tcPr>
          <w:p>
            <w:r>
              <w:t>225.000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فیتنس بانوان تک جلسه ای</w:t>
            </w:r>
          </w:p>
        </w:tc>
        <w:tc>
          <w:tcPr>
            <w:tcW w:type="dxa" w:w="2880"/>
          </w:tcPr>
          <w:p>
            <w:r>
              <w:t>225.000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فیتنس بانوان تک جلسه ای</w:t>
            </w:r>
          </w:p>
        </w:tc>
        <w:tc>
          <w:tcPr>
            <w:tcW w:type="dxa" w:w="2880"/>
          </w:tcPr>
          <w:p>
            <w:r>
              <w:t>225.000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فیتنس بانوان 8 جلسه</w:t>
            </w:r>
          </w:p>
        </w:tc>
        <w:tc>
          <w:tcPr>
            <w:tcW w:type="dxa" w:w="2880"/>
          </w:tcPr>
          <w:p>
            <w:r>
              <w:t>1.400.000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فیتنس بانوان 8 جلسه</w:t>
            </w:r>
          </w:p>
        </w:tc>
        <w:tc>
          <w:tcPr>
            <w:tcW w:type="dxa" w:w="2880"/>
          </w:tcPr>
          <w:p>
            <w:r>
              <w:t>1.400.000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فیتنس بانوان 8 جلسه</w:t>
            </w:r>
          </w:p>
        </w:tc>
        <w:tc>
          <w:tcPr>
            <w:tcW w:type="dxa" w:w="2880"/>
          </w:tcPr>
          <w:p>
            <w:r>
              <w:t>1.400.000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فیتنس بانوان 8 جلسه</w:t>
            </w:r>
          </w:p>
        </w:tc>
        <w:tc>
          <w:tcPr>
            <w:tcW w:type="dxa" w:w="2880"/>
          </w:tcPr>
          <w:p>
            <w:r>
              <w:t>1.400.000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فیتنس بانوان 12 جلسه</w:t>
            </w:r>
          </w:p>
        </w:tc>
        <w:tc>
          <w:tcPr>
            <w:tcW w:type="dxa" w:w="2880"/>
          </w:tcPr>
          <w:p>
            <w:r>
              <w:t>1.650.000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فیتنس بانوان 12 جلسه</w:t>
            </w:r>
          </w:p>
        </w:tc>
        <w:tc>
          <w:tcPr>
            <w:tcW w:type="dxa" w:w="2880"/>
          </w:tcPr>
          <w:p>
            <w:r>
              <w:t>1.650.000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فیتنس بانوان 12 جلسه</w:t>
            </w:r>
          </w:p>
        </w:tc>
        <w:tc>
          <w:tcPr>
            <w:tcW w:type="dxa" w:w="2880"/>
          </w:tcPr>
          <w:p>
            <w:r>
              <w:t>1.650.000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فیتنس بانوان 12 جلسه</w:t>
            </w:r>
          </w:p>
        </w:tc>
        <w:tc>
          <w:tcPr>
            <w:tcW w:type="dxa" w:w="2880"/>
          </w:tcPr>
          <w:p>
            <w:r>
              <w:t>1.650.000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فیتنس بانوان 12 جلسه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فیتنس بانوان 12 جلسه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فیتنس بانوان 12 جلسه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فیتنس بانوان 12 جلسه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فیتنس پامپ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فیتنس پامپ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فیتنس پامپ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فیتنس پامپ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فیتنس پامپ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فیتنس پامپ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فیتنس پامپ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فیتنس پامپ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فیتنس پامپ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فیتنس پامپ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فیتنس پامپ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فیتنس پامپ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ایروبیک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ایروبیک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ایروبیک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ایروبیک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ایروبیک بانوان8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ایروبیک بانوان8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ایروبیک بانوان8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ایروبیک بانوان8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ایروبیک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ایروبیک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ایروبیک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ایروبیک بانوان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ایروریتم دختران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ایروریتم دختران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ایروریتم دختران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ایروریتم دختران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ایروریتم دختران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ایروریتم دختران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ایروریتم دختران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ایروریتم دختران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ایروریتم دختران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ایروریتم دختران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ایروریتم دختران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ایروریتم دختران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ایروریتم دختران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ایروریتم دختران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ایروریتم دختران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بادی ریتمیک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بادی ریتمیک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بادی ریتمیک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بادی ریتمیک بانوان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بادی ریتمیک بانوان8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بادی ریتمیک بانوان8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بادی ریتمیک بانوان8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بادی ریتمیک بانوان8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تکواندو بانوان تک جلسه ای</w:t>
            </w:r>
          </w:p>
        </w:tc>
        <w:tc>
          <w:tcPr>
            <w:tcW w:type="dxa" w:w="2880"/>
          </w:tcPr>
          <w:p>
            <w:r>
              <w:t>230.000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تکواندو بانوان تک جلسه ای</w:t>
            </w:r>
          </w:p>
        </w:tc>
        <w:tc>
          <w:tcPr>
            <w:tcW w:type="dxa" w:w="2880"/>
          </w:tcPr>
          <w:p>
            <w:r>
              <w:t>230.000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تکواندو بانوان تک جلسه ای</w:t>
            </w:r>
          </w:p>
        </w:tc>
        <w:tc>
          <w:tcPr>
            <w:tcW w:type="dxa" w:w="2880"/>
          </w:tcPr>
          <w:p>
            <w:r>
              <w:t>230.000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تکواندو بانوان تک جلسه ای</w:t>
            </w:r>
          </w:p>
        </w:tc>
        <w:tc>
          <w:tcPr>
            <w:tcW w:type="dxa" w:w="2880"/>
          </w:tcPr>
          <w:p>
            <w:r>
              <w:t>230.000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تکواندو بانوان 8 جلسه</w:t>
            </w:r>
          </w:p>
        </w:tc>
        <w:tc>
          <w:tcPr>
            <w:tcW w:type="dxa" w:w="2880"/>
          </w:tcPr>
          <w:p>
            <w:r>
              <w:t>1.350.000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تکواندو بانوان 8 جلسه</w:t>
            </w:r>
          </w:p>
        </w:tc>
        <w:tc>
          <w:tcPr>
            <w:tcW w:type="dxa" w:w="2880"/>
          </w:tcPr>
          <w:p>
            <w:r>
              <w:t>1.350.000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تکواندو بانوان 8 جلسه</w:t>
            </w:r>
          </w:p>
        </w:tc>
        <w:tc>
          <w:tcPr>
            <w:tcW w:type="dxa" w:w="2880"/>
          </w:tcPr>
          <w:p>
            <w:r>
              <w:t>1.350.000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تکواندو بانوان 8 جلسه</w:t>
            </w:r>
          </w:p>
        </w:tc>
        <w:tc>
          <w:tcPr>
            <w:tcW w:type="dxa" w:w="2880"/>
          </w:tcPr>
          <w:p>
            <w:r>
              <w:t>1.350.000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کاراته بانوان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کاراته بانوان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کاراته بانوان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کاراته بانوان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کاراته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کاراته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کاراته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کاراته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ووشو بانوان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ووشو بانوان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ووشو بانوان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ووشو بانوان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ووشو بانوان 8 جلسه</w:t>
            </w:r>
          </w:p>
        </w:tc>
        <w:tc>
          <w:tcPr>
            <w:tcW w:type="dxa" w:w="2880"/>
          </w:tcPr>
          <w:p>
            <w:r>
              <w:t>1.130.000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ووشو بانوان 8 جلسه</w:t>
            </w:r>
          </w:p>
        </w:tc>
        <w:tc>
          <w:tcPr>
            <w:tcW w:type="dxa" w:w="2880"/>
          </w:tcPr>
          <w:p>
            <w:r>
              <w:t>1.130.000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ووشو بانوان 8 جلسه</w:t>
            </w:r>
          </w:p>
        </w:tc>
        <w:tc>
          <w:tcPr>
            <w:tcW w:type="dxa" w:w="2880"/>
          </w:tcPr>
          <w:p>
            <w:r>
              <w:t>1.130.000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ووشو بانوان 8 جلسه</w:t>
            </w:r>
          </w:p>
        </w:tc>
        <w:tc>
          <w:tcPr>
            <w:tcW w:type="dxa" w:w="2880"/>
          </w:tcPr>
          <w:p>
            <w:r>
              <w:t>1.130.000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ووشو بانوان 12 جلسه</w:t>
            </w:r>
          </w:p>
        </w:tc>
        <w:tc>
          <w:tcPr>
            <w:tcW w:type="dxa" w:w="2880"/>
          </w:tcPr>
          <w:p>
            <w:r>
              <w:t>1.300.000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ووشو بانوان 12 جلسه</w:t>
            </w:r>
          </w:p>
        </w:tc>
        <w:tc>
          <w:tcPr>
            <w:tcW w:type="dxa" w:w="2880"/>
          </w:tcPr>
          <w:p>
            <w:r>
              <w:t>1.300.000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ووشو بانوان 12 جلسه</w:t>
            </w:r>
          </w:p>
        </w:tc>
        <w:tc>
          <w:tcPr>
            <w:tcW w:type="dxa" w:w="2880"/>
          </w:tcPr>
          <w:p>
            <w:r>
              <w:t>1.300.000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ووشو بانوان 12 جلسه</w:t>
            </w:r>
          </w:p>
        </w:tc>
        <w:tc>
          <w:tcPr>
            <w:tcW w:type="dxa" w:w="2880"/>
          </w:tcPr>
          <w:p>
            <w:r>
              <w:t>1.300.000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جوجیتسو بانوان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جوجیتسو بانوان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جوجیتسو بانوان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جوجیتسو بانوان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جوجیتسو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جوجیتسو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جوجیتسو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جوجیتسو بانوان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نینجا بانوان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نینجا بانوان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نینجا بانوان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نینجا بانوان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نینجا بانوان 8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نینجا بانوان 8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نینجا بانوان 8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نینجا بانوان 8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نینجا بانوان 12 جلسه</w:t>
            </w:r>
          </w:p>
        </w:tc>
        <w:tc>
          <w:tcPr>
            <w:tcW w:type="dxa" w:w="2880"/>
          </w:tcPr>
          <w:p>
            <w:r>
              <w:t>1.300.000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نینجا بانوان 12 جلسه</w:t>
            </w:r>
          </w:p>
        </w:tc>
        <w:tc>
          <w:tcPr>
            <w:tcW w:type="dxa" w:w="2880"/>
          </w:tcPr>
          <w:p>
            <w:r>
              <w:t>1.300.000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نینجا بانوان 12 جلسه</w:t>
            </w:r>
          </w:p>
        </w:tc>
        <w:tc>
          <w:tcPr>
            <w:tcW w:type="dxa" w:w="2880"/>
          </w:tcPr>
          <w:p>
            <w:r>
              <w:t>1.300.000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نینجا بانوان 12 جلسه</w:t>
            </w:r>
          </w:p>
        </w:tc>
        <w:tc>
          <w:tcPr>
            <w:tcW w:type="dxa" w:w="2880"/>
          </w:tcPr>
          <w:p>
            <w:r>
              <w:t>1.300.000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TRXفیتنس بانوان تک جلسه ای</w:t>
            </w:r>
          </w:p>
        </w:tc>
        <w:tc>
          <w:tcPr>
            <w:tcW w:type="dxa" w:w="2880"/>
          </w:tcPr>
          <w:p>
            <w:r>
              <w:t>225.000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TRXفیتنس بانوان تک جلسه ای</w:t>
            </w:r>
          </w:p>
        </w:tc>
        <w:tc>
          <w:tcPr>
            <w:tcW w:type="dxa" w:w="2880"/>
          </w:tcPr>
          <w:p>
            <w:r>
              <w:t>225.000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TRXفیتنس بانوان تک جلسه ای</w:t>
            </w:r>
          </w:p>
        </w:tc>
        <w:tc>
          <w:tcPr>
            <w:tcW w:type="dxa" w:w="2880"/>
          </w:tcPr>
          <w:p>
            <w:r>
              <w:t>225.000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TRXفیتنس بانوان تک جلسه ای</w:t>
            </w:r>
          </w:p>
        </w:tc>
        <w:tc>
          <w:tcPr>
            <w:tcW w:type="dxa" w:w="2880"/>
          </w:tcPr>
          <w:p>
            <w:r>
              <w:t>225.000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TRXفیتنس بانوان 12 جلسه</w:t>
            </w:r>
          </w:p>
        </w:tc>
        <w:tc>
          <w:tcPr>
            <w:tcW w:type="dxa" w:w="2880"/>
          </w:tcPr>
          <w:p>
            <w:r>
              <w:t>1.650.000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TRXفیتنس بانوان 12 جلسه</w:t>
            </w:r>
          </w:p>
        </w:tc>
        <w:tc>
          <w:tcPr>
            <w:tcW w:type="dxa" w:w="2880"/>
          </w:tcPr>
          <w:p>
            <w:r>
              <w:t>1.650.000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TRXفیتنس بانوان 12 جلسه</w:t>
            </w:r>
          </w:p>
        </w:tc>
        <w:tc>
          <w:tcPr>
            <w:tcW w:type="dxa" w:w="2880"/>
          </w:tcPr>
          <w:p>
            <w:r>
              <w:t>1.650.000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TRXفیتنس بانوان 12 جلسه</w:t>
            </w:r>
          </w:p>
        </w:tc>
        <w:tc>
          <w:tcPr>
            <w:tcW w:type="dxa" w:w="2880"/>
          </w:tcPr>
          <w:p>
            <w:r>
              <w:t>1.650.000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والیبال مقدماتی دختران تک جلسه ای</w:t>
            </w:r>
          </w:p>
        </w:tc>
        <w:tc>
          <w:tcPr>
            <w:tcW w:type="dxa" w:w="2880"/>
          </w:tcPr>
          <w:p>
            <w:r>
              <w:t>145.000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والیبال مقدماتی دختران تک جلسه ای</w:t>
            </w:r>
          </w:p>
        </w:tc>
        <w:tc>
          <w:tcPr>
            <w:tcW w:type="dxa" w:w="2880"/>
          </w:tcPr>
          <w:p>
            <w:r>
              <w:t>145.000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والیبال مقدماتی دختران تک جلسه ای</w:t>
            </w:r>
          </w:p>
        </w:tc>
        <w:tc>
          <w:tcPr>
            <w:tcW w:type="dxa" w:w="2880"/>
          </w:tcPr>
          <w:p>
            <w:r>
              <w:t>145.000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والیبال مقدماتی دختران 8 جلسه</w:t>
            </w:r>
          </w:p>
        </w:tc>
        <w:tc>
          <w:tcPr>
            <w:tcW w:type="dxa" w:w="2880"/>
          </w:tcPr>
          <w:p>
            <w:r>
              <w:t>975.000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والیبال مقدماتی دختران 8 جلسه</w:t>
            </w:r>
          </w:p>
        </w:tc>
        <w:tc>
          <w:tcPr>
            <w:tcW w:type="dxa" w:w="2880"/>
          </w:tcPr>
          <w:p>
            <w:r>
              <w:t>975.000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والیبال مقدماتی دختران 8 جلسه</w:t>
            </w:r>
          </w:p>
        </w:tc>
        <w:tc>
          <w:tcPr>
            <w:tcW w:type="dxa" w:w="2880"/>
          </w:tcPr>
          <w:p>
            <w:r>
              <w:t>975.000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والیبال مقدماتی دختران 12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والیبال مقدماتی دختران 12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والیبال مقدماتی دختران 12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بازی ژیمناستیک دختران تک جلسه ای</w:t>
            </w:r>
          </w:p>
        </w:tc>
        <w:tc>
          <w:tcPr>
            <w:tcW w:type="dxa" w:w="2880"/>
          </w:tcPr>
          <w:p>
            <w:r>
              <w:t>145.000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ژیمناستیک مقدماتی دختران تک جلسه ای</w:t>
            </w:r>
          </w:p>
        </w:tc>
        <w:tc>
          <w:tcPr>
            <w:tcW w:type="dxa" w:w="2880"/>
          </w:tcPr>
          <w:p>
            <w:r>
              <w:t>145.000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مقدماتی دختران تک جلسه ای</w:t>
            </w:r>
          </w:p>
        </w:tc>
        <w:tc>
          <w:tcPr>
            <w:tcW w:type="dxa" w:w="2880"/>
          </w:tcPr>
          <w:p>
            <w:r>
              <w:t>145.000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مقدماتی دختران تک جلسه ای</w:t>
            </w:r>
          </w:p>
        </w:tc>
        <w:tc>
          <w:tcPr>
            <w:tcW w:type="dxa" w:w="2880"/>
          </w:tcPr>
          <w:p>
            <w:r>
              <w:t>145.000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ژیمناستیک مقدماتی دختران تک جلسه ای</w:t>
            </w:r>
          </w:p>
        </w:tc>
        <w:tc>
          <w:tcPr>
            <w:tcW w:type="dxa" w:w="2880"/>
          </w:tcPr>
          <w:p>
            <w:r>
              <w:t>145.000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ژیمناستیک بانوان تک جلسه ای</w:t>
            </w:r>
          </w:p>
        </w:tc>
        <w:tc>
          <w:tcPr>
            <w:tcW w:type="dxa" w:w="2880"/>
          </w:tcPr>
          <w:p>
            <w:r>
              <w:t>200.000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بازی ژیمناستیک دختران 12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ژیمناستیک مقدماتی دختران 12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مقدماتی دختران 8 جلسه</w:t>
            </w:r>
          </w:p>
        </w:tc>
        <w:tc>
          <w:tcPr>
            <w:tcW w:type="dxa" w:w="2880"/>
          </w:tcPr>
          <w:p>
            <w:r>
              <w:t>975.000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مقدماتی دختران 8 جلسه</w:t>
            </w:r>
          </w:p>
        </w:tc>
        <w:tc>
          <w:tcPr>
            <w:tcW w:type="dxa" w:w="2880"/>
          </w:tcPr>
          <w:p>
            <w:r>
              <w:t>975.000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ژیمناستیک مقدماتی دختران 8 جلسه</w:t>
            </w:r>
          </w:p>
        </w:tc>
        <w:tc>
          <w:tcPr>
            <w:tcW w:type="dxa" w:w="2880"/>
          </w:tcPr>
          <w:p>
            <w:r>
              <w:t>975.000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ژیمناستیک بانوان 8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مقدماتی دختران 12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مقدماتی دختران 12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ژیمناستیک مقدماتی دختران 12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ژیمناستیک بانوان 12 جلسه</w:t>
            </w:r>
          </w:p>
        </w:tc>
        <w:tc>
          <w:tcPr>
            <w:tcW w:type="dxa" w:w="2880"/>
          </w:tcPr>
          <w:p>
            <w:r>
              <w:t>1.650.000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نیمه پیشرفته دختران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نیمه پیشرفته دختران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ژیمناستیک نیمه پیشرفته دختران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نیمه پیشرفته دختران 12 جلسه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نیمه پیشرفته دختران 12 جلسه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ژیمناستیک نیمه پیشرفته دختران 12 جلسه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پیشرفته دختران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پیشرفته دختران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ژیمناستیک پیشرفته دختران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پیشرفته دختران 12 جلسه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پیشرفته دختران 12 جلسه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ژیمناستیک پیشرفته دختران 12 جلسه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پسران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پسران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ژیمناستیک پسران تک جلسه ای</w:t>
            </w:r>
          </w:p>
        </w:tc>
        <w:tc>
          <w:tcPr>
            <w:tcW w:type="dxa" w:w="2880"/>
          </w:tcPr>
          <w:p>
            <w:r>
              <w:t>165.000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پسران 8 جلسه</w:t>
            </w:r>
          </w:p>
        </w:tc>
        <w:tc>
          <w:tcPr>
            <w:tcW w:type="dxa" w:w="2880"/>
          </w:tcPr>
          <w:p>
            <w:r>
              <w:t>975.000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پسران 8 جلسه</w:t>
            </w:r>
          </w:p>
        </w:tc>
        <w:tc>
          <w:tcPr>
            <w:tcW w:type="dxa" w:w="2880"/>
          </w:tcPr>
          <w:p>
            <w:r>
              <w:t>975.000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ژیمناستیک پسران 8 جلسه</w:t>
            </w:r>
          </w:p>
        </w:tc>
        <w:tc>
          <w:tcPr>
            <w:tcW w:type="dxa" w:w="2880"/>
          </w:tcPr>
          <w:p>
            <w:r>
              <w:t>975.000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پسران 12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پسران 12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ژیمناستیک پسران 12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دفاع شخصی آقایان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دفاع شخصی آقایان 8 جلسه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دفاع شخصی آقایان 12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آمادگی جسمانی آقایان تک جلسه ای</w:t>
            </w:r>
          </w:p>
        </w:tc>
        <w:tc>
          <w:tcPr>
            <w:tcW w:type="dxa" w:w="2880"/>
          </w:tcPr>
          <w:p>
            <w:r>
              <w:t>195.000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آمادگی جسمانی آقایان 8 جلسه</w:t>
            </w:r>
          </w:p>
        </w:tc>
        <w:tc>
          <w:tcPr>
            <w:tcW w:type="dxa" w:w="2880"/>
          </w:tcPr>
          <w:p>
            <w:r>
              <w:t>1.430.000 تومان</w:t>
            </w:r>
          </w:p>
        </w:tc>
      </w:tr>
    </w:tbl>
    <w:p/>
    <w:p>
      <w:pPr>
        <w:pStyle w:val="Heading2"/>
      </w:pPr>
      <w:r>
        <w:t>🏛️ پردیس هنری سوره</w:t>
        <w:br/>
        <w:t>شماره تماس: 03132203265</w:t>
        <w:br/>
        <w:t>آدرس: خیابان آمادگاه، روبروی هتل عباسی</w:t>
      </w:r>
    </w:p>
    <w:p>
      <w:r>
        <w:t>آدرس: پردیس هنری سوره</w:t>
        <w:br/>
        <w:t>شماره تماس: 03132203265</w:t>
        <w:br/>
        <w:t>آدرس: خیابان آمادگاه، روبروی هتل عباسی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طراحی و نقاشی(مدادرنگ و سیاه قلم)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طراحی و نقاشی(مدادرنگ و سیاه قلم)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طراحی و نقاشی(مدادرنگ و سیاه قلم)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طراحی و نقاشی(مدادرنگ و سیاه قلم)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طراحی و نقاشی(مدادرنگ و سیاه قلم)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تصویرسازی و طراحی فیگور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تصویرسازی و طراحی فیگور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تصویرسازی و طراحی فیگور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تصویرسازی و طراحی فیگور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تصویرسازی و طراحی فیگور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طراحی صنعتی و ترسیم فنی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طراحی صنعتی و ترسیم فنی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طراحی صنعتی و ترسیم فنی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طراحی صنعتی و ترسیم فنی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طراحی صنعتی و ترسیم فنی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آزمون عملی هنر(ویژه هنرستان ها)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اسکیس راندو</w:t>
            </w:r>
          </w:p>
        </w:tc>
        <w:tc>
          <w:tcPr>
            <w:tcW w:type="dxa" w:w="2880"/>
          </w:tcPr>
          <w:p>
            <w:r>
              <w:t>5.400.000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اسکیس راندو</w:t>
            </w:r>
          </w:p>
        </w:tc>
        <w:tc>
          <w:tcPr>
            <w:tcW w:type="dxa" w:w="2880"/>
          </w:tcPr>
          <w:p>
            <w:r>
              <w:t>5.400.000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اسکیس راندو</w:t>
            </w:r>
          </w:p>
        </w:tc>
        <w:tc>
          <w:tcPr>
            <w:tcW w:type="dxa" w:w="2880"/>
          </w:tcPr>
          <w:p>
            <w:r>
              <w:t>5.400.000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اسکیس راندو</w:t>
            </w:r>
          </w:p>
        </w:tc>
        <w:tc>
          <w:tcPr>
            <w:tcW w:type="dxa" w:w="2880"/>
          </w:tcPr>
          <w:p>
            <w:r>
              <w:t>5.400.000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اسکیس راندو</w:t>
            </w:r>
          </w:p>
        </w:tc>
        <w:tc>
          <w:tcPr>
            <w:tcW w:type="dxa" w:w="2880"/>
          </w:tcPr>
          <w:p>
            <w:r>
              <w:t>5.400.000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طراحی کنکور</w:t>
            </w:r>
          </w:p>
        </w:tc>
        <w:tc>
          <w:tcPr>
            <w:tcW w:type="dxa" w:w="2880"/>
          </w:tcPr>
          <w:p>
            <w:r>
              <w:t>3.800.000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طراحی کنکور</w:t>
            </w:r>
          </w:p>
        </w:tc>
        <w:tc>
          <w:tcPr>
            <w:tcW w:type="dxa" w:w="2880"/>
          </w:tcPr>
          <w:p>
            <w:r>
              <w:t>3.800.000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طراحی کنکور</w:t>
            </w:r>
          </w:p>
        </w:tc>
        <w:tc>
          <w:tcPr>
            <w:tcW w:type="dxa" w:w="2880"/>
          </w:tcPr>
          <w:p>
            <w:r>
              <w:t>3.800.000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طراحی کنکور</w:t>
            </w:r>
          </w:p>
        </w:tc>
        <w:tc>
          <w:tcPr>
            <w:tcW w:type="dxa" w:w="2880"/>
          </w:tcPr>
          <w:p>
            <w:r>
              <w:t>3.800.000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طراحی کنکور</w:t>
            </w:r>
          </w:p>
        </w:tc>
        <w:tc>
          <w:tcPr>
            <w:tcW w:type="dxa" w:w="2880"/>
          </w:tcPr>
          <w:p>
            <w:r>
              <w:t>3.800.000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سفال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سفال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سفال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سفال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سفال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مجسمه سازی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مجسمه سازی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مجسمه سازی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مجسمه سازی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مجسمه سازی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عکاسی دیجیتال مقدماتی و پیشرفته</w:t>
            </w:r>
          </w:p>
        </w:tc>
        <w:tc>
          <w:tcPr>
            <w:tcW w:type="dxa" w:w="2880"/>
          </w:tcPr>
          <w:p>
            <w:r>
              <w:t>14.000.000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عکاسی دیجیتال مقدماتی و پیشرفته</w:t>
            </w:r>
          </w:p>
        </w:tc>
        <w:tc>
          <w:tcPr>
            <w:tcW w:type="dxa" w:w="2880"/>
          </w:tcPr>
          <w:p>
            <w:r>
              <w:t>14.000.000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عکاسی دیجیتال مقدماتی و پیشرفته</w:t>
            </w:r>
          </w:p>
        </w:tc>
        <w:tc>
          <w:tcPr>
            <w:tcW w:type="dxa" w:w="2880"/>
          </w:tcPr>
          <w:p>
            <w:r>
              <w:t>14.000.000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عکاسی دیجیتال مقدماتی و پیشرفته</w:t>
            </w:r>
          </w:p>
        </w:tc>
        <w:tc>
          <w:tcPr>
            <w:tcW w:type="dxa" w:w="2880"/>
          </w:tcPr>
          <w:p>
            <w:r>
              <w:t>14.000.000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عکاسی دیجیتال مقدماتی و پیشرفته</w:t>
            </w:r>
          </w:p>
        </w:tc>
        <w:tc>
          <w:tcPr>
            <w:tcW w:type="dxa" w:w="2880"/>
          </w:tcPr>
          <w:p>
            <w:r>
              <w:t>14.000.000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نگارگری و تذهیب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نگارگری و تذهیب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نگارگری و تذهیب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نگارگری و تذهیب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نگارگری و تذهیب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نقاشی روی پارچه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نقاشی روی پارچه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نقاشی روی پارچه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نقاشی روی پارچه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نقاشی روی پارچه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خوشنویسی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خوشنویسی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خوشنویسی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خوشنویسی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خوشنویسی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کالیگرافی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کالیگرافی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کالیگرافی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کالیگرافی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کالیگرافی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ایده پردازی در پوستر</w:t>
            </w:r>
          </w:p>
        </w:tc>
        <w:tc>
          <w:tcPr>
            <w:tcW w:type="dxa" w:w="2880"/>
          </w:tcPr>
          <w:p>
            <w:r>
              <w:t>3.600.000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ایده پردازی در پوستر</w:t>
            </w:r>
          </w:p>
        </w:tc>
        <w:tc>
          <w:tcPr>
            <w:tcW w:type="dxa" w:w="2880"/>
          </w:tcPr>
          <w:p>
            <w:r>
              <w:t>3.600.000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ایده پردازی در پوستر</w:t>
            </w:r>
          </w:p>
        </w:tc>
        <w:tc>
          <w:tcPr>
            <w:tcW w:type="dxa" w:w="2880"/>
          </w:tcPr>
          <w:p>
            <w:r>
              <w:t>3.600.000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ایده پردازی در پوستر</w:t>
            </w:r>
          </w:p>
        </w:tc>
        <w:tc>
          <w:tcPr>
            <w:tcW w:type="dxa" w:w="2880"/>
          </w:tcPr>
          <w:p>
            <w:r>
              <w:t>3.600.000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ایده پردازی در پوستر</w:t>
            </w:r>
          </w:p>
        </w:tc>
        <w:tc>
          <w:tcPr>
            <w:tcW w:type="dxa" w:w="2880"/>
          </w:tcPr>
          <w:p>
            <w:r>
              <w:t>3.600.000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فن بیان کودک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فن بیان کودک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فن بیان بزرگسال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فن بیان بزرگسال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فن بیان بزرگسال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بازیگری مقدماتی 1 و 2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بازیگری مقدماتی 1 و 2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بازیگری مقدماتی 1 و 2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بازیگری مقدماتی 1 و 2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بازیگری مقدماتی 1 و 2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بازیگری تکمیلی 3 و 4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بازیگری تکمیلی 3 و 4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بازیگری تکمیلی 3 و 4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بازیگری تکمیلی 3 و 4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بازیگری تکمیلی 3 و 4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بازیگری پیشرفته 5 و 6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بازیگری پیشرفته 5 و 7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بازیگری پیشرفته 5 و 6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بازیگری پیشرفته 5 و 6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بازیگری پیشرفته 5 و 6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شاهنامه خوانی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شاهنامه خوانی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شاهنامه خوانی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شاهنامه خوانی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شاهنامه خوانی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داستان نویسی کودک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داستان نویسی کودک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خلاقیت و قصه گویی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خلاقیت و قصه گویی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خلاقیت و قصه گویی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کارگردانی مستند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کارگردانی مستند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کاریکاتور مقدماتی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کاریکاتور مقدماتی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کاریکاتور مقدماتی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کاریکاتور مقدماتی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کاریکاتور مقدماتی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کاریکاتور پیشرفته</w:t>
            </w:r>
          </w:p>
        </w:tc>
        <w:tc>
          <w:tcPr>
            <w:tcW w:type="dxa" w:w="2880"/>
          </w:tcPr>
          <w:p>
            <w:r>
              <w:t>2.500.000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کاریکاتور پیشرفته</w:t>
            </w:r>
          </w:p>
        </w:tc>
        <w:tc>
          <w:tcPr>
            <w:tcW w:type="dxa" w:w="2880"/>
          </w:tcPr>
          <w:p>
            <w:r>
              <w:t>2.500.000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کاریکاتور پیشرفته</w:t>
            </w:r>
          </w:p>
        </w:tc>
        <w:tc>
          <w:tcPr>
            <w:tcW w:type="dxa" w:w="2880"/>
          </w:tcPr>
          <w:p>
            <w:r>
              <w:t>2.500.000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کاریکاتور پیشرفته</w:t>
            </w:r>
          </w:p>
        </w:tc>
        <w:tc>
          <w:tcPr>
            <w:tcW w:type="dxa" w:w="2880"/>
          </w:tcPr>
          <w:p>
            <w:r>
              <w:t>2.500.000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کاریکاتور پیشرفته</w:t>
            </w:r>
          </w:p>
        </w:tc>
        <w:tc>
          <w:tcPr>
            <w:tcW w:type="dxa" w:w="2880"/>
          </w:tcPr>
          <w:p>
            <w:r>
              <w:t>2.500.000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داستان نوجوان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داستان نوجوان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داستان نوجوان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فیلم نامه نویسی مقدماتی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فیلم نامه نویسی مقدماتی</w:t>
            </w:r>
          </w:p>
        </w:tc>
        <w:tc>
          <w:tcPr>
            <w:tcW w:type="dxa" w:w="2880"/>
          </w:tcPr>
          <w:p>
            <w:r>
              <w:t>3.200.000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فیلم نامه نویسی پیشرفته</w:t>
            </w:r>
          </w:p>
        </w:tc>
        <w:tc>
          <w:tcPr>
            <w:tcW w:type="dxa" w:w="2880"/>
          </w:tcPr>
          <w:p>
            <w:r>
              <w:t>4.800.000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فیلم نامه نویسی پیشرفته</w:t>
            </w:r>
          </w:p>
        </w:tc>
        <w:tc>
          <w:tcPr>
            <w:tcW w:type="dxa" w:w="2880"/>
          </w:tcPr>
          <w:p>
            <w:r>
              <w:t>4.800.000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تدوین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تدوین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داستان کوتاه مقدماتی</w:t>
            </w:r>
          </w:p>
        </w:tc>
        <w:tc>
          <w:tcPr>
            <w:tcW w:type="dxa" w:w="2880"/>
          </w:tcPr>
          <w:p>
            <w:r>
              <w:t>2.000.000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داستان کوتاه مقدماتی</w:t>
            </w:r>
          </w:p>
        </w:tc>
        <w:tc>
          <w:tcPr>
            <w:tcW w:type="dxa" w:w="2880"/>
          </w:tcPr>
          <w:p>
            <w:r>
              <w:t>2.000.000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داستان کوتاه مقدماتی</w:t>
            </w:r>
          </w:p>
        </w:tc>
        <w:tc>
          <w:tcPr>
            <w:tcW w:type="dxa" w:w="2880"/>
          </w:tcPr>
          <w:p>
            <w:r>
              <w:t>2.000.000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داستان کوتاه پیشرفته</w:t>
            </w:r>
          </w:p>
        </w:tc>
        <w:tc>
          <w:tcPr>
            <w:tcW w:type="dxa" w:w="2880"/>
          </w:tcPr>
          <w:p>
            <w:r>
              <w:t>2.000.000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داستان کوتاه پیشرفته</w:t>
            </w:r>
          </w:p>
        </w:tc>
        <w:tc>
          <w:tcPr>
            <w:tcW w:type="dxa" w:w="2880"/>
          </w:tcPr>
          <w:p>
            <w:r>
              <w:t>2.000.000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داستان کوتاه پیشرفته</w:t>
            </w:r>
          </w:p>
        </w:tc>
        <w:tc>
          <w:tcPr>
            <w:tcW w:type="dxa" w:w="2880"/>
          </w:tcPr>
          <w:p>
            <w:r>
              <w:t>2.000.000 تومان</w:t>
            </w:r>
          </w:p>
        </w:tc>
      </w:tr>
    </w:tbl>
    <w:p/>
    <w:p>
      <w:pPr>
        <w:pStyle w:val="Heading2"/>
      </w:pPr>
      <w:r>
        <w:t>🏛️ خانه مادر و کودک مهرستان</w:t>
        <w:br/>
        <w:t>(شماره تماس: 09131255038)</w:t>
        <w:br/>
        <w:t>آدرس:  خیابان امام سجاد(ع)، ابتدای خیابان حضرت قائم(عج)</w:t>
      </w:r>
    </w:p>
    <w:p>
      <w:r>
        <w:t>آدرس: خانه مادر و کودک مهرستان</w:t>
        <w:br/>
        <w:t>(شماره تماس: 09131255038)</w:t>
        <w:br/>
        <w:t>آدرس:  خیابان امام سجاد(ع)، ابتدای خیابان حضرت قائم(عج)</w:t>
      </w:r>
    </w:p>
    <w:p/>
    <w:p>
      <w:pPr>
        <w:pStyle w:val="Heading2"/>
      </w:pPr>
      <w:r>
        <w:t>🏛️ مجموعه تخصصی نارنج و ترنج</w:t>
        <w:br/>
        <w:t>(شماره تماس: 09136099114)</w:t>
        <w:br/>
        <w:t>آدرس: پل فلزی، خیابان شهید بهشتی، خیابان مسجد لنبان، کوچه بدر3</w:t>
      </w:r>
    </w:p>
    <w:p>
      <w:r>
        <w:t>آدرس: مجموعه تخصصی نارنج و ترنج</w:t>
        <w:br/>
        <w:t>(شماره تماس: 09136099114)</w:t>
        <w:br/>
        <w:t>آدرس: پل فلزی، خیابان شهید بهشتی، خیابان مسجد لنبان، کوچه بدر3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کارگاه دوره طلایی(30 تا 36 ماه)</w:t>
            </w:r>
          </w:p>
        </w:tc>
        <w:tc>
          <w:tcPr>
            <w:tcW w:type="dxa" w:w="2880"/>
          </w:tcPr>
          <w:p>
            <w:r>
              <w:t>1.100.000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دوره به سلامت(3 سال به بالا)</w:t>
            </w:r>
          </w:p>
        </w:tc>
        <w:tc>
          <w:tcPr>
            <w:tcW w:type="dxa" w:w="2880"/>
          </w:tcPr>
          <w:p>
            <w:r>
              <w:t>1.450.000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بیا بازی(3 سال به بالا)</w:t>
            </w:r>
          </w:p>
        </w:tc>
        <w:tc>
          <w:tcPr>
            <w:tcW w:type="dxa" w:w="2880"/>
          </w:tcPr>
          <w:p>
            <w:r>
              <w:t>1.450.000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کارگاه سفال(4 تا 6 سال)</w:t>
            </w:r>
          </w:p>
        </w:tc>
        <w:tc>
          <w:tcPr>
            <w:tcW w:type="dxa" w:w="2880"/>
          </w:tcPr>
          <w:p>
            <w:r>
              <w:t>1.100.000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کارگاه دقت و تمرکز(4 تا 6 سال)</w:t>
            </w:r>
          </w:p>
        </w:tc>
        <w:tc>
          <w:tcPr>
            <w:tcW w:type="dxa" w:w="2880"/>
          </w:tcPr>
          <w:p>
            <w:r>
              <w:t>1.100.000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کارگاه کاردستی(4 تا 6 سال)</w:t>
            </w:r>
          </w:p>
        </w:tc>
        <w:tc>
          <w:tcPr>
            <w:tcW w:type="dxa" w:w="2880"/>
          </w:tcPr>
          <w:p>
            <w:r>
              <w:t>1.100.000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کارگاه نقاشی خلاق(4 تا 6 سال)</w:t>
            </w:r>
          </w:p>
        </w:tc>
        <w:tc>
          <w:tcPr>
            <w:tcW w:type="dxa" w:w="2880"/>
          </w:tcPr>
          <w:p>
            <w:r>
              <w:t>1.100.000 تومان</w:t>
            </w:r>
          </w:p>
        </w:tc>
      </w:tr>
    </w:tbl>
    <w:p/>
    <w:p>
      <w:pPr>
        <w:pStyle w:val="Heading2"/>
      </w:pPr>
      <w:r>
        <w:t>🏛️ خانه ژیمناستیک اریس</w:t>
        <w:br/>
        <w:t>(شماره تماس:09135709450)</w:t>
        <w:br/>
        <w:t>آدرس: ملکشهر، خیابان 17 شهریور، جنب شهید یاسینی، آکادمی بانو مصدقیان - خیابان مدرس، خیابان شهید ضابط زاده، کوچه 18، خانه ژیمناستیک شهید برجوعیان</w:t>
      </w:r>
    </w:p>
    <w:p>
      <w:r>
        <w:t>آدرس: خانه ژیمناستیک اریس</w:t>
        <w:br/>
        <w:t>(شماره تماس:09135709450)</w:t>
        <w:br/>
        <w:t>آدرس: ملکشهر، خیابان 17 شهریور، جنب شهید یاسینی، آکادمی بانو مصدقیان - خیابان مدرس، خیابان شهید ضابط زاده، کوچه 18، خانه ژیمناستیک شهید برجوعیان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ژیمناستیک دختران(4 تا 7 سال)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ژیمناستیک دختران(7 تا 9 سال)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</w:tbl>
    <w:p/>
    <w:p>
      <w:pPr>
        <w:pStyle w:val="Heading2"/>
      </w:pPr>
      <w:r>
        <w:t>🏛️ باشگاه ورزشی علمشیری</w:t>
        <w:br/>
        <w:t>(شماره تماس:03135251778)</w:t>
        <w:br/>
        <w:t>آدرس: خیابان جی، خیابان شهید رجایی، ورزشگاه شهید علمشیری-خیابان لاهور، ورزشگاه پیروزی-شهرک ولی عصر، ورزشگاه ولی عصر(عج)</w:t>
      </w:r>
    </w:p>
    <w:p>
      <w:r>
        <w:t>آدرس: باشگاه ورزشی علمشیری</w:t>
        <w:br/>
        <w:t>(شماره تماس:03135251778)</w:t>
        <w:br/>
        <w:t>آدرس: خیابان جی، خیابان شهید رجایی، ورزشگاه شهید علمشیری-خیابان لاهور، ورزشگاه پیروزی-شهرک ولی عصر، ورزشگاه ولی عصر(عج)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کاراته پسران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کاراته پسران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کاراته پسران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کاراته دختران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کاراته دختران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کاراته دختران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کاراته دختران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کاراته دختران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کاراته دختران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نینجا پسران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نینجا پسران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نینجا پسران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نینجا پسران</w:t>
            </w:r>
          </w:p>
        </w:tc>
        <w:tc>
          <w:tcPr>
            <w:tcW w:type="dxa" w:w="2880"/>
          </w:tcPr>
          <w:p>
            <w:r>
              <w:t>2.000.000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نینجا پسران</w:t>
            </w:r>
          </w:p>
        </w:tc>
        <w:tc>
          <w:tcPr>
            <w:tcW w:type="dxa" w:w="2880"/>
          </w:tcPr>
          <w:p>
            <w:r>
              <w:t>2.000.000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نینجا پسران</w:t>
            </w:r>
          </w:p>
        </w:tc>
        <w:tc>
          <w:tcPr>
            <w:tcW w:type="dxa" w:w="2880"/>
          </w:tcPr>
          <w:p>
            <w:r>
              <w:t>2.000.000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نینجا پسران</w:t>
            </w:r>
          </w:p>
        </w:tc>
        <w:tc>
          <w:tcPr>
            <w:tcW w:type="dxa" w:w="2880"/>
          </w:tcPr>
          <w:p>
            <w:r>
              <w:t>1.800.000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نینجا پسران</w:t>
            </w:r>
          </w:p>
        </w:tc>
        <w:tc>
          <w:tcPr>
            <w:tcW w:type="dxa" w:w="2880"/>
          </w:tcPr>
          <w:p>
            <w:r>
              <w:t>1.800.000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نینجا پسران</w:t>
            </w:r>
          </w:p>
        </w:tc>
        <w:tc>
          <w:tcPr>
            <w:tcW w:type="dxa" w:w="2880"/>
          </w:tcPr>
          <w:p>
            <w:r>
              <w:t>1.800.000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نینجا دختران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نینجا دختران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نینجا دختران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نینجا دختران</w:t>
            </w:r>
          </w:p>
        </w:tc>
        <w:tc>
          <w:tcPr>
            <w:tcW w:type="dxa" w:w="2880"/>
          </w:tcPr>
          <w:p>
            <w:r>
              <w:t>1.800.000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نینجا دختران</w:t>
            </w:r>
          </w:p>
        </w:tc>
        <w:tc>
          <w:tcPr>
            <w:tcW w:type="dxa" w:w="2880"/>
          </w:tcPr>
          <w:p>
            <w:r>
              <w:t>1.800.000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نینجا دختران</w:t>
            </w:r>
          </w:p>
        </w:tc>
        <w:tc>
          <w:tcPr>
            <w:tcW w:type="dxa" w:w="2880"/>
          </w:tcPr>
          <w:p>
            <w:r>
              <w:t>1.800.000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تکواندو پسران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تکواندو پسران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تکواندو پسران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تکواندو پسران</w:t>
            </w:r>
          </w:p>
        </w:tc>
        <w:tc>
          <w:tcPr>
            <w:tcW w:type="dxa" w:w="2880"/>
          </w:tcPr>
          <w:p>
            <w:r>
              <w:t>1.800.000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تکواندو پسران</w:t>
            </w:r>
          </w:p>
        </w:tc>
        <w:tc>
          <w:tcPr>
            <w:tcW w:type="dxa" w:w="2880"/>
          </w:tcPr>
          <w:p>
            <w:r>
              <w:t>1.800.000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تکواندو پسران</w:t>
            </w:r>
          </w:p>
        </w:tc>
        <w:tc>
          <w:tcPr>
            <w:tcW w:type="dxa" w:w="2880"/>
          </w:tcPr>
          <w:p>
            <w:r>
              <w:t>1.800.000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تکواندو دختران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تکواندو دختران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تکواندو دختران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تکواندو دختران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تکواندو دختران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تکواندو دختران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تکواندو دختران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تکواندو دختران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تکواندو دختران</w:t>
            </w:r>
          </w:p>
        </w:tc>
        <w:tc>
          <w:tcPr>
            <w:tcW w:type="dxa" w:w="2880"/>
          </w:tcPr>
          <w:p>
            <w:r>
              <w:t>1.200.000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ووشو پسران</w:t>
            </w:r>
          </w:p>
        </w:tc>
        <w:tc>
          <w:tcPr>
            <w:tcW w:type="dxa" w:w="2880"/>
          </w:tcPr>
          <w:p>
            <w:r>
              <w:t>1.800.000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ووشو پسران</w:t>
            </w:r>
          </w:p>
        </w:tc>
        <w:tc>
          <w:tcPr>
            <w:tcW w:type="dxa" w:w="2880"/>
          </w:tcPr>
          <w:p>
            <w:r>
              <w:t>1.800.000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ووشو پسران</w:t>
            </w:r>
          </w:p>
        </w:tc>
        <w:tc>
          <w:tcPr>
            <w:tcW w:type="dxa" w:w="2880"/>
          </w:tcPr>
          <w:p>
            <w:r>
              <w:t>1.800.000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پیلاتس بانوان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پیلاتس بانوان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فیتنس بانوان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فیتنس بانوان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فیتنس بانوان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فیتنس بانوان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فیتنس  و چربی سوزی بانوان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فیتنس  و چربی سوزی بانوان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دفاع شخصی بانوان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دفاع شخصی بانوان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ژیمناستیک دختران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ژیمناستیک دختران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دختران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دختران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ژیمناستیک دختران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ژیمناستیک بانوان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ژیمناستیک دختران</w:t>
            </w:r>
          </w:p>
        </w:tc>
        <w:tc>
          <w:tcPr>
            <w:tcW w:type="dxa" w:w="2880"/>
          </w:tcPr>
          <w:p>
            <w:r>
              <w:t>800.000 1.تومان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ژیمناستیک دختران</w:t>
            </w:r>
          </w:p>
        </w:tc>
        <w:tc>
          <w:tcPr>
            <w:tcW w:type="dxa" w:w="2880"/>
          </w:tcPr>
          <w:p>
            <w:r>
              <w:t>800.000 1.تومان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دختران</w:t>
            </w:r>
          </w:p>
        </w:tc>
        <w:tc>
          <w:tcPr>
            <w:tcW w:type="dxa" w:w="2880"/>
          </w:tcPr>
          <w:p>
            <w:r>
              <w:t>800.000 1.تومان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دختران</w:t>
            </w:r>
          </w:p>
        </w:tc>
        <w:tc>
          <w:tcPr>
            <w:tcW w:type="dxa" w:w="2880"/>
          </w:tcPr>
          <w:p>
            <w:r>
              <w:t>800.000 1.تومان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ژیمناستیک دختران</w:t>
            </w:r>
          </w:p>
        </w:tc>
        <w:tc>
          <w:tcPr>
            <w:tcW w:type="dxa" w:w="2880"/>
          </w:tcPr>
          <w:p>
            <w:r>
              <w:t>800.000 1.تومان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ژیمناستیک پسران</w:t>
            </w:r>
          </w:p>
        </w:tc>
        <w:tc>
          <w:tcPr>
            <w:tcW w:type="dxa" w:w="2880"/>
          </w:tcPr>
          <w:p>
            <w:r>
              <w:t>800.000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ژیمناستیک پسران</w:t>
            </w:r>
          </w:p>
        </w:tc>
        <w:tc>
          <w:tcPr>
            <w:tcW w:type="dxa" w:w="2880"/>
          </w:tcPr>
          <w:p>
            <w:r>
              <w:t>1.600.000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پسران</w:t>
            </w:r>
          </w:p>
        </w:tc>
        <w:tc>
          <w:tcPr>
            <w:tcW w:type="dxa" w:w="2880"/>
          </w:tcPr>
          <w:p>
            <w:r>
              <w:t>1.600.000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پسران</w:t>
            </w:r>
          </w:p>
        </w:tc>
        <w:tc>
          <w:tcPr>
            <w:tcW w:type="dxa" w:w="2880"/>
          </w:tcPr>
          <w:p>
            <w:r>
              <w:t>1.600.000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ژیمناستیک پسران</w:t>
            </w:r>
          </w:p>
        </w:tc>
        <w:tc>
          <w:tcPr>
            <w:tcW w:type="dxa" w:w="2880"/>
          </w:tcPr>
          <w:p>
            <w:r>
              <w:t>1.600.000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ژیمناستیک کودکان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ژیمناستیک پسران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پسران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پسران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ژیمناستیک پسران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</w:tbl>
    <w:p/>
    <w:p>
      <w:pPr>
        <w:pStyle w:val="Heading2"/>
      </w:pPr>
      <w:r>
        <w:t xml:space="preserve">🏛️ استخر ابوذر </w:t>
        <w:br/>
        <w:t>(شماره تماس: 09900336016-03132369024)</w:t>
        <w:br/>
        <w:t>آدرس: اصفهان، خیابان آذر</w:t>
      </w:r>
    </w:p>
    <w:p>
      <w:r>
        <w:t>تخفیف: 20% | آدرس: استخر ابوذر 20 درصد</w:t>
        <w:br/>
        <w:t>(شماره تماس: 09900336016-03132369024)</w:t>
        <w:br/>
        <w:t>آدرس: اصفهان، خیابان آذر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نیمه خصوصی  12 جلسه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نیمه خصوصی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نیمه خصوصی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نیمه خصوصی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نیمه خصوصی</w:t>
            </w:r>
          </w:p>
        </w:tc>
        <w:tc>
          <w:tcPr>
            <w:tcW w:type="dxa" w:w="2880"/>
          </w:tcPr>
          <w:p>
            <w:r>
              <w:t>2.800.000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عمومی 10 جلسه</w:t>
            </w:r>
          </w:p>
        </w:tc>
        <w:tc>
          <w:tcPr>
            <w:tcW w:type="dxa" w:w="2880"/>
          </w:tcPr>
          <w:p>
            <w:r>
              <w:t>2.000.000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عمومی 10 جلسه</w:t>
            </w:r>
          </w:p>
        </w:tc>
        <w:tc>
          <w:tcPr>
            <w:tcW w:type="dxa" w:w="2880"/>
          </w:tcPr>
          <w:p>
            <w:r>
              <w:t>2.000.000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عمومی 10 جلسه</w:t>
            </w:r>
          </w:p>
        </w:tc>
        <w:tc>
          <w:tcPr>
            <w:tcW w:type="dxa" w:w="2880"/>
          </w:tcPr>
          <w:p>
            <w:r>
              <w:t>2.000.000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عمومی 10 جلسه</w:t>
            </w:r>
          </w:p>
        </w:tc>
        <w:tc>
          <w:tcPr>
            <w:tcW w:type="dxa" w:w="2880"/>
          </w:tcPr>
          <w:p>
            <w:r>
              <w:t>2.000.000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عمومی 10 جلسه</w:t>
            </w:r>
          </w:p>
        </w:tc>
        <w:tc>
          <w:tcPr>
            <w:tcW w:type="dxa" w:w="2880"/>
          </w:tcPr>
          <w:p>
            <w:r>
              <w:t>2.000.000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آب درمانی</w:t>
            </w:r>
          </w:p>
        </w:tc>
        <w:tc>
          <w:tcPr>
            <w:tcW w:type="dxa" w:w="2880"/>
          </w:tcPr>
          <w:p>
            <w:r>
              <w:t>4.400.000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آب درمانی</w:t>
            </w:r>
          </w:p>
        </w:tc>
        <w:tc>
          <w:tcPr>
            <w:tcW w:type="dxa" w:w="2880"/>
          </w:tcPr>
          <w:p>
            <w:r>
              <w:t>4.400.000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آب درمانی</w:t>
            </w:r>
          </w:p>
        </w:tc>
        <w:tc>
          <w:tcPr>
            <w:tcW w:type="dxa" w:w="2880"/>
          </w:tcPr>
          <w:p>
            <w:r>
              <w:t>4.400.000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آب درمانی</w:t>
            </w:r>
          </w:p>
        </w:tc>
        <w:tc>
          <w:tcPr>
            <w:tcW w:type="dxa" w:w="2880"/>
          </w:tcPr>
          <w:p>
            <w:r>
              <w:t>4.400.000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آب درمانی</w:t>
            </w:r>
          </w:p>
        </w:tc>
        <w:tc>
          <w:tcPr>
            <w:tcW w:type="dxa" w:w="2880"/>
          </w:tcPr>
          <w:p>
            <w:r>
              <w:t>4.400.000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ورزش در آب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ورزش در آب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ورزش در آب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ورزش در آب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ورزش در آب</w:t>
            </w:r>
          </w:p>
        </w:tc>
        <w:tc>
          <w:tcPr>
            <w:tcW w:type="dxa" w:w="2880"/>
          </w:tcPr>
          <w:p>
            <w:r>
              <w:t>2.400.000 تومان</w:t>
            </w:r>
          </w:p>
        </w:tc>
      </w:tr>
    </w:tbl>
    <w:p/>
    <w:p>
      <w:pPr>
        <w:pStyle w:val="Heading2"/>
      </w:pPr>
      <w:r>
        <w:t>🏛️ استخر نصر</w:t>
        <w:br/>
        <w:t>(شماره تماس: 03136292237)</w:t>
        <w:br/>
        <w:t>آدرس: سه راه حکیم نظامی، بلوار دانشگاه، مجموعه 22 بهمن)</w:t>
      </w:r>
    </w:p>
    <w:p>
      <w:r>
        <w:t>آدرس: استخر نصر</w:t>
        <w:br/>
        <w:t>(شماره تماس: 03136292237)</w:t>
        <w:br/>
        <w:t>آدرس: سه راه حکیم نظامی، بلوار دانشگاه، مجموعه 22 بهمن)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نیمه خصوصی (5 نفره)</w:t>
            </w:r>
          </w:p>
        </w:tc>
        <w:tc>
          <w:tcPr>
            <w:tcW w:type="dxa" w:w="2880"/>
          </w:tcPr>
          <w:p>
            <w:r>
              <w:t>8.200.000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نیمه خصوصی (5 نفره)</w:t>
            </w:r>
          </w:p>
        </w:tc>
        <w:tc>
          <w:tcPr>
            <w:tcW w:type="dxa" w:w="2880"/>
          </w:tcPr>
          <w:p>
            <w:r>
              <w:t>8.200.000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نیمه خصوصی (5 نفره)</w:t>
            </w:r>
          </w:p>
        </w:tc>
        <w:tc>
          <w:tcPr>
            <w:tcW w:type="dxa" w:w="2880"/>
          </w:tcPr>
          <w:p>
            <w:r>
              <w:t>8.200.000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نیمه خصوصی (5 نفره)</w:t>
            </w:r>
          </w:p>
        </w:tc>
        <w:tc>
          <w:tcPr>
            <w:tcW w:type="dxa" w:w="2880"/>
          </w:tcPr>
          <w:p>
            <w:r>
              <w:t>8.200.000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نیمه خصوصی (5 نفره)</w:t>
            </w:r>
          </w:p>
        </w:tc>
        <w:tc>
          <w:tcPr>
            <w:tcW w:type="dxa" w:w="2880"/>
          </w:tcPr>
          <w:p>
            <w:r>
              <w:t>8.200.000 تومان</w:t>
            </w:r>
          </w:p>
        </w:tc>
      </w:tr>
    </w:tbl>
    <w:p/>
    <w:p>
      <w:pPr>
        <w:pStyle w:val="Heading2"/>
      </w:pPr>
      <w:r>
        <w:t>🏛️ باشگاه فرهنگی ورزشی تام</w:t>
        <w:br/>
        <w:t>(شماره تماس: 09901194212-03134390020)</w:t>
        <w:br/>
        <w:t>آدرس: خیابان رزمندگان، جنب مسجد امام حسن مجتبی(ع)</w:t>
      </w:r>
    </w:p>
    <w:p>
      <w:r>
        <w:t>آدرس: باشگاه فرهنگی ورزشی تام</w:t>
        <w:br/>
        <w:t>(شماره تماس: 09901194212-03134390020)</w:t>
        <w:br/>
        <w:t>آدرس: خیابان رزمندگان، جنب مسجد امام حسن مجتبی(ع)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فوتبال چمن یکساله(4 ترم)</w:t>
            </w:r>
          </w:p>
        </w:tc>
        <w:tc>
          <w:tcPr>
            <w:tcW w:type="dxa" w:w="2880"/>
          </w:tcPr>
          <w:p>
            <w:r>
              <w:t>36.000.000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فوتبال چمن یکساله(4 ترم)</w:t>
            </w:r>
          </w:p>
        </w:tc>
        <w:tc>
          <w:tcPr>
            <w:tcW w:type="dxa" w:w="2880"/>
          </w:tcPr>
          <w:p>
            <w:r>
              <w:t>36.000.000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فوتبال چمن یکساله(4 ترم)</w:t>
            </w:r>
          </w:p>
        </w:tc>
        <w:tc>
          <w:tcPr>
            <w:tcW w:type="dxa" w:w="2880"/>
          </w:tcPr>
          <w:p>
            <w:r>
              <w:t>36.000.000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فوتبال چمن یکساله(4 ترم)</w:t>
            </w:r>
          </w:p>
        </w:tc>
        <w:tc>
          <w:tcPr>
            <w:tcW w:type="dxa" w:w="2880"/>
          </w:tcPr>
          <w:p>
            <w:r>
              <w:t>36.000.000 تومان</w:t>
            </w:r>
          </w:p>
        </w:tc>
      </w:tr>
    </w:tbl>
    <w:p/>
    <w:p>
      <w:pPr>
        <w:pStyle w:val="Heading2"/>
      </w:pPr>
      <w:r>
        <w:t>🏛️ استخر صبا گز</w:t>
        <w:br/>
        <w:t>(شماره تماس:031345713290)</w:t>
        <w:br/>
        <w:t>آدرس: گز، بلوار شهدا، خیابان ابوریحان</w:t>
      </w:r>
    </w:p>
    <w:p>
      <w:r>
        <w:t>آدرس: استخر صبا گز</w:t>
        <w:br/>
        <w:t>(شماره تماس:031345713290)</w:t>
        <w:br/>
        <w:t>آدرس: گز، بلوار شهدا، خیابان ابوریحان</w:t>
      </w:r>
    </w:p>
    <w:p/>
    <w:p>
      <w:pPr>
        <w:pStyle w:val="Heading2"/>
      </w:pPr>
      <w:r>
        <w:t>🏛️ آکادمی تنیس روی میز ابراهیمیان</w:t>
        <w:br/>
        <w:t>(شماره تماس: 09132050092-03133397022)</w:t>
        <w:br/>
        <w:t>آدرس: ابتدای خیابان صمدیه لباف، کنار مسجد قمر بنی هاشم</w:t>
      </w:r>
    </w:p>
    <w:p>
      <w:r>
        <w:t>آدرس: آکادمی تنیس روی میز ابراهیمیان</w:t>
        <w:br/>
        <w:t>(شماره تماس: 09132050092-03133397022)</w:t>
        <w:br/>
        <w:t>آدرس: ابتدای خیابان صمدیه لباف، کنار مسجد قمر بنی هاشم</w:t>
      </w:r>
    </w:p>
    <w:p/>
    <w:p>
      <w:pPr>
        <w:pStyle w:val="Heading2"/>
      </w:pPr>
      <w:r>
        <w:t>🏛️ مجموعه ورزشی تختی شاهین شهر</w:t>
        <w:br/>
        <w:t>(شماره تماس: 03145225027)</w:t>
        <w:br/>
        <w:t>آدرس: شاهین شهر، خیابان مخابرات، فرعی 11 شرقی</w:t>
      </w:r>
    </w:p>
    <w:p>
      <w:r>
        <w:t>آدرس: مجموعه ورزشی تختی شاهین شهر</w:t>
        <w:br/>
        <w:t>(شماره تماس: 03145225027)</w:t>
        <w:br/>
        <w:t>آدرس: شاهین شهر، خیابان مخابرات، فرعی 11 شرقی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کاراته پیشرفته  خانم ها</w:t>
            </w:r>
          </w:p>
        </w:tc>
        <w:tc>
          <w:tcPr>
            <w:tcW w:type="dxa" w:w="2880"/>
          </w:tcPr>
          <w:p>
            <w:r>
              <w:t>1.100.000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کاراته پیشرفته  خانم ها</w:t>
            </w:r>
          </w:p>
        </w:tc>
        <w:tc>
          <w:tcPr>
            <w:tcW w:type="dxa" w:w="2880"/>
          </w:tcPr>
          <w:p>
            <w:r>
              <w:t>1.100.000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کاراته پیشرفته  خانم ها</w:t>
            </w:r>
          </w:p>
        </w:tc>
        <w:tc>
          <w:tcPr>
            <w:tcW w:type="dxa" w:w="2880"/>
          </w:tcPr>
          <w:p>
            <w:r>
              <w:t>1.100.000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تکواندو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تکواندو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تکواندو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تکواندو پیشرفته  خانم ها</w:t>
            </w:r>
          </w:p>
        </w:tc>
        <w:tc>
          <w:tcPr>
            <w:tcW w:type="dxa" w:w="2880"/>
          </w:tcPr>
          <w:p>
            <w:r>
              <w:t>880.000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تکواندو پیشرفته  خانم ها</w:t>
            </w:r>
          </w:p>
        </w:tc>
        <w:tc>
          <w:tcPr>
            <w:tcW w:type="dxa" w:w="2880"/>
          </w:tcPr>
          <w:p>
            <w:r>
              <w:t>880.000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تکواندو پیشرفته  خانم ها</w:t>
            </w:r>
          </w:p>
        </w:tc>
        <w:tc>
          <w:tcPr>
            <w:tcW w:type="dxa" w:w="2880"/>
          </w:tcPr>
          <w:p>
            <w:r>
              <w:t>880.000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نینجا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نینجا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نینجا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دفاع شخصی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دفاع شخصی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دفاع شخصی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کیک بوکس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کیک بوکس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کیک بوکس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تیراندازی  خانم ها</w:t>
            </w:r>
          </w:p>
        </w:tc>
        <w:tc>
          <w:tcPr>
            <w:tcW w:type="dxa" w:w="2880"/>
          </w:tcPr>
          <w:p>
            <w:r>
              <w:t>2.100.000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تیراندازی  خانم ها</w:t>
            </w:r>
          </w:p>
        </w:tc>
        <w:tc>
          <w:tcPr>
            <w:tcW w:type="dxa" w:w="2880"/>
          </w:tcPr>
          <w:p>
            <w:r>
              <w:t>2.100.000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تیراندازی  خانم ها</w:t>
            </w:r>
          </w:p>
        </w:tc>
        <w:tc>
          <w:tcPr>
            <w:tcW w:type="dxa" w:w="2880"/>
          </w:tcPr>
          <w:p>
            <w:r>
              <w:t>2.100.000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بسکتبال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بسکتبال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بسکتبال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والیبال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والیبال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والیبال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والیبال پیشرفته  خانم ها</w:t>
            </w:r>
          </w:p>
        </w:tc>
        <w:tc>
          <w:tcPr>
            <w:tcW w:type="dxa" w:w="2880"/>
          </w:tcPr>
          <w:p>
            <w:r>
              <w:t>1.100.000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والیبال پیشرفته  خانم ها</w:t>
            </w:r>
          </w:p>
        </w:tc>
        <w:tc>
          <w:tcPr>
            <w:tcW w:type="dxa" w:w="2880"/>
          </w:tcPr>
          <w:p>
            <w:r>
              <w:t>1.100.000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والیبال پیشرفته  خانم ها</w:t>
            </w:r>
          </w:p>
        </w:tc>
        <w:tc>
          <w:tcPr>
            <w:tcW w:type="dxa" w:w="2880"/>
          </w:tcPr>
          <w:p>
            <w:r>
              <w:t>1.100.000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فوتسال پیشرفته  خانم ها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فوتسال پیشرفته  خانم ها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فوتسال پیشرفته  خانم ها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بدمینتون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بدمینتون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بدمینتون عمومی  خانم ها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بدمینتون پیشرفته  خانم ها</w:t>
            </w:r>
          </w:p>
        </w:tc>
        <w:tc>
          <w:tcPr>
            <w:tcW w:type="dxa" w:w="2880"/>
          </w:tcPr>
          <w:p>
            <w:r>
              <w:t>960.000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بدمینتون پیشرفته  خانم ها</w:t>
            </w:r>
          </w:p>
        </w:tc>
        <w:tc>
          <w:tcPr>
            <w:tcW w:type="dxa" w:w="2880"/>
          </w:tcPr>
          <w:p>
            <w:r>
              <w:t>960.000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بدمینتون پیشرفته  خانم ها</w:t>
            </w:r>
          </w:p>
        </w:tc>
        <w:tc>
          <w:tcPr>
            <w:tcW w:type="dxa" w:w="2880"/>
          </w:tcPr>
          <w:p>
            <w:r>
              <w:t>960.000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پیلاتس عمومی</w:t>
            </w:r>
          </w:p>
        </w:tc>
        <w:tc>
          <w:tcPr>
            <w:tcW w:type="dxa" w:w="2880"/>
          </w:tcPr>
          <w:p>
            <w:r>
              <w:t>660.000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پیلاتس عمومی</w:t>
            </w:r>
          </w:p>
        </w:tc>
        <w:tc>
          <w:tcPr>
            <w:tcW w:type="dxa" w:w="2880"/>
          </w:tcPr>
          <w:p>
            <w:r>
              <w:t>660.000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پیلاتس عمومی</w:t>
            </w:r>
          </w:p>
        </w:tc>
        <w:tc>
          <w:tcPr>
            <w:tcW w:type="dxa" w:w="2880"/>
          </w:tcPr>
          <w:p>
            <w:r>
              <w:t>660.000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پیلاتس پیشرفته</w:t>
            </w:r>
          </w:p>
        </w:tc>
        <w:tc>
          <w:tcPr>
            <w:tcW w:type="dxa" w:w="2880"/>
          </w:tcPr>
          <w:p>
            <w:r>
              <w:t>880.000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پیلاتس پیشرفته</w:t>
            </w:r>
          </w:p>
        </w:tc>
        <w:tc>
          <w:tcPr>
            <w:tcW w:type="dxa" w:w="2880"/>
          </w:tcPr>
          <w:p>
            <w:r>
              <w:t>880.000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پیلاتس پیشرفته</w:t>
            </w:r>
          </w:p>
        </w:tc>
        <w:tc>
          <w:tcPr>
            <w:tcW w:type="dxa" w:w="2880"/>
          </w:tcPr>
          <w:p>
            <w:r>
              <w:t>880.000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ایروبیک عمومی</w:t>
            </w:r>
          </w:p>
        </w:tc>
        <w:tc>
          <w:tcPr>
            <w:tcW w:type="dxa" w:w="2880"/>
          </w:tcPr>
          <w:p>
            <w:r>
              <w:t>660.000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ایروبیک عمومی</w:t>
            </w:r>
          </w:p>
        </w:tc>
        <w:tc>
          <w:tcPr>
            <w:tcW w:type="dxa" w:w="2880"/>
          </w:tcPr>
          <w:p>
            <w:r>
              <w:t>660.000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ایروبیک عمومی</w:t>
            </w:r>
          </w:p>
        </w:tc>
        <w:tc>
          <w:tcPr>
            <w:tcW w:type="dxa" w:w="2880"/>
          </w:tcPr>
          <w:p>
            <w:r>
              <w:t>660.000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ایروبیک پیشرفته</w:t>
            </w:r>
          </w:p>
        </w:tc>
        <w:tc>
          <w:tcPr>
            <w:tcW w:type="dxa" w:w="2880"/>
          </w:tcPr>
          <w:p>
            <w:r>
              <w:t>700.000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ایروبیک پیشرفته</w:t>
            </w:r>
          </w:p>
        </w:tc>
        <w:tc>
          <w:tcPr>
            <w:tcW w:type="dxa" w:w="2880"/>
          </w:tcPr>
          <w:p>
            <w:r>
              <w:t>700.000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ایروبیک پیشرفته</w:t>
            </w:r>
          </w:p>
        </w:tc>
        <w:tc>
          <w:tcPr>
            <w:tcW w:type="dxa" w:w="2880"/>
          </w:tcPr>
          <w:p>
            <w:r>
              <w:t>700.000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ژیمناستیک عمومی   خانم ها(4 سال به بالا)</w:t>
            </w:r>
          </w:p>
        </w:tc>
        <w:tc>
          <w:tcPr>
            <w:tcW w:type="dxa" w:w="2880"/>
          </w:tcPr>
          <w:p>
            <w:r>
              <w:t>840.000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ژیمناستیک عمومی   خانم ها</w:t>
            </w:r>
          </w:p>
        </w:tc>
        <w:tc>
          <w:tcPr>
            <w:tcW w:type="dxa" w:w="2880"/>
          </w:tcPr>
          <w:p>
            <w:r>
              <w:t>840.000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عمومی   خانم ها</w:t>
            </w:r>
          </w:p>
        </w:tc>
        <w:tc>
          <w:tcPr>
            <w:tcW w:type="dxa" w:w="2880"/>
          </w:tcPr>
          <w:p>
            <w:r>
              <w:t>840.000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عمومی   خانم ها</w:t>
            </w:r>
          </w:p>
        </w:tc>
        <w:tc>
          <w:tcPr>
            <w:tcW w:type="dxa" w:w="2880"/>
          </w:tcPr>
          <w:p>
            <w:r>
              <w:t>840.000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ژیمناستیک پیشرفته   خانم ها(4 سال به بالا)</w:t>
            </w:r>
          </w:p>
        </w:tc>
        <w:tc>
          <w:tcPr>
            <w:tcW w:type="dxa" w:w="2880"/>
          </w:tcPr>
          <w:p>
            <w:r>
              <w:t>840.000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ژیمناستیک پیشرفته   خانم ها</w:t>
            </w:r>
          </w:p>
        </w:tc>
        <w:tc>
          <w:tcPr>
            <w:tcW w:type="dxa" w:w="2880"/>
          </w:tcPr>
          <w:p>
            <w:r>
              <w:t>840.000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پیشرفته   خانم ها</w:t>
            </w:r>
          </w:p>
        </w:tc>
        <w:tc>
          <w:tcPr>
            <w:tcW w:type="dxa" w:w="2880"/>
          </w:tcPr>
          <w:p>
            <w:r>
              <w:t>840.000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پیشرفته   خانم ها</w:t>
            </w:r>
          </w:p>
        </w:tc>
        <w:tc>
          <w:tcPr>
            <w:tcW w:type="dxa" w:w="2880"/>
          </w:tcPr>
          <w:p>
            <w:r>
              <w:t>840.000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والیبال عمومی  آقایان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والیبال عمومی  آقایان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والیبال عمومی  آقایان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والیبال پیشرفته آقایان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والیبال پیشرفته آقایان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والیبال پیشرفته آقایان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بسکتبال عمومی  آقایان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بسکتبال عمومی  آقایان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بسکتبال عمومی  آقایان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بسکتبال پیشرفته آقایان</w:t>
            </w:r>
          </w:p>
        </w:tc>
        <w:tc>
          <w:tcPr>
            <w:tcW w:type="dxa" w:w="2880"/>
          </w:tcPr>
          <w:p>
            <w:r>
              <w:t>980.000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بسکتبال پیشرفته آقایان</w:t>
            </w:r>
          </w:p>
        </w:tc>
        <w:tc>
          <w:tcPr>
            <w:tcW w:type="dxa" w:w="2880"/>
          </w:tcPr>
          <w:p>
            <w:r>
              <w:t>980.000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بسکتبال پیشرفته آقایان</w:t>
            </w:r>
          </w:p>
        </w:tc>
        <w:tc>
          <w:tcPr>
            <w:tcW w:type="dxa" w:w="2880"/>
          </w:tcPr>
          <w:p>
            <w:r>
              <w:t>980.000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بدمینتون عمومی  آقایان</w:t>
            </w:r>
          </w:p>
        </w:tc>
        <w:tc>
          <w:tcPr>
            <w:tcW w:type="dxa" w:w="2880"/>
          </w:tcPr>
          <w:p>
            <w:r>
              <w:t>850.000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بدمینتون عمومی  آقایان</w:t>
            </w:r>
          </w:p>
        </w:tc>
        <w:tc>
          <w:tcPr>
            <w:tcW w:type="dxa" w:w="2880"/>
          </w:tcPr>
          <w:p>
            <w:r>
              <w:t>850.000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بدمینتون عمومی  آقایان</w:t>
            </w:r>
          </w:p>
        </w:tc>
        <w:tc>
          <w:tcPr>
            <w:tcW w:type="dxa" w:w="2880"/>
          </w:tcPr>
          <w:p>
            <w:r>
              <w:t>850.000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فوتسال  آقایان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فوتسال  آقایان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فوتسال  آقایان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فوتبال  آقایان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فوتبال  آقایان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فوتبال  آقایان</w:t>
            </w:r>
          </w:p>
        </w:tc>
        <w:tc>
          <w:tcPr>
            <w:tcW w:type="dxa" w:w="2880"/>
          </w:tcPr>
          <w:p>
            <w:r>
              <w:t>1.500.000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کاراته عمومی  آقایان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کاراته عمومی  آقایان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کاراته عمومی  آقایان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کاراته پیشرفته  آقایان</w:t>
            </w:r>
          </w:p>
        </w:tc>
        <w:tc>
          <w:tcPr>
            <w:tcW w:type="dxa" w:w="2880"/>
          </w:tcPr>
          <w:p>
            <w:r>
              <w:t>750.000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کاراته پیشرفته  آقایان</w:t>
            </w:r>
          </w:p>
        </w:tc>
        <w:tc>
          <w:tcPr>
            <w:tcW w:type="dxa" w:w="2880"/>
          </w:tcPr>
          <w:p>
            <w:r>
              <w:t>750.000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کاراته پیشرفته  آقایان</w:t>
            </w:r>
          </w:p>
        </w:tc>
        <w:tc>
          <w:tcPr>
            <w:tcW w:type="dxa" w:w="2880"/>
          </w:tcPr>
          <w:p>
            <w:r>
              <w:t>750.000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ووشو عمومی  آقایان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ووشو عمومی  آقایان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ووشو عمومی  آقایان</w:t>
            </w:r>
          </w:p>
        </w:tc>
        <w:tc>
          <w:tcPr>
            <w:tcW w:type="dxa" w:w="2880"/>
          </w:tcPr>
          <w:p>
            <w:r>
              <w:t>680.000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تیراندازی  آقایان</w:t>
            </w:r>
          </w:p>
        </w:tc>
        <w:tc>
          <w:tcPr>
            <w:tcW w:type="dxa" w:w="2880"/>
          </w:tcPr>
          <w:p>
            <w:r>
              <w:t>2.100.000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تیراندازی  آقایان</w:t>
            </w:r>
          </w:p>
        </w:tc>
        <w:tc>
          <w:tcPr>
            <w:tcW w:type="dxa" w:w="2880"/>
          </w:tcPr>
          <w:p>
            <w:r>
              <w:t>2.100.000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تیراندازی  آقایان</w:t>
            </w:r>
          </w:p>
        </w:tc>
        <w:tc>
          <w:tcPr>
            <w:tcW w:type="dxa" w:w="2880"/>
          </w:tcPr>
          <w:p>
            <w:r>
              <w:t>2.100.000 تومان</w:t>
            </w:r>
          </w:p>
        </w:tc>
      </w:tr>
      <w:tr>
        <w:tc>
          <w:tcPr>
            <w:tcW w:type="dxa" w:w="2880"/>
          </w:tcPr>
          <w:p>
            <w:r>
              <w:t>پیش‌دبستانی</w:t>
            </w:r>
          </w:p>
        </w:tc>
        <w:tc>
          <w:tcPr>
            <w:tcW w:type="dxa" w:w="2880"/>
          </w:tcPr>
          <w:p>
            <w:r>
              <w:t>ژیمناستیک عمومی آقایان(4 سال به بالا)</w:t>
            </w:r>
          </w:p>
        </w:tc>
        <w:tc>
          <w:tcPr>
            <w:tcW w:type="dxa" w:w="2880"/>
          </w:tcPr>
          <w:p>
            <w:r>
              <w:t>840.000 تومان</w:t>
            </w:r>
          </w:p>
        </w:tc>
      </w:tr>
      <w:tr>
        <w:tc>
          <w:tcPr>
            <w:tcW w:type="dxa" w:w="2880"/>
          </w:tcPr>
          <w:p>
            <w:r>
              <w:t>دبستان1</w:t>
            </w:r>
          </w:p>
        </w:tc>
        <w:tc>
          <w:tcPr>
            <w:tcW w:type="dxa" w:w="2880"/>
          </w:tcPr>
          <w:p>
            <w:r>
              <w:t>ژیمناستیک عمومی آقایان</w:t>
            </w:r>
          </w:p>
        </w:tc>
        <w:tc>
          <w:tcPr>
            <w:tcW w:type="dxa" w:w="2880"/>
          </w:tcPr>
          <w:p>
            <w:r>
              <w:t>840.000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ژیمناستیک عمومی آقایان</w:t>
            </w:r>
          </w:p>
        </w:tc>
        <w:tc>
          <w:tcPr>
            <w:tcW w:type="dxa" w:w="2880"/>
          </w:tcPr>
          <w:p>
            <w:r>
              <w:t>840.000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ژیمناستیک عمومی آقایان</w:t>
            </w:r>
          </w:p>
        </w:tc>
        <w:tc>
          <w:tcPr>
            <w:tcW w:type="dxa" w:w="2880"/>
          </w:tcPr>
          <w:p>
            <w:r>
              <w:t>840.000 تومان</w:t>
            </w:r>
          </w:p>
        </w:tc>
      </w:tr>
    </w:tbl>
    <w:p/>
    <w:p>
      <w:pPr>
        <w:pStyle w:val="Heading2"/>
      </w:pPr>
      <w:r>
        <w:t>🏛️ کلینیک تخصصی شاهراه(استاد پیمان اربابیان)</w:t>
        <w:br/>
        <w:t>شماره تماس: 09130222315</w:t>
        <w:br/>
        <w:t>آدرس: خیابان مرداویج، جنب درب ورودی مجموعه پرواز</w:t>
      </w:r>
    </w:p>
    <w:p>
      <w:r>
        <w:t>آدرس: کلینیک تخصصی شاهراه(استاد پیمان اربابیان)</w:t>
        <w:br/>
        <w:t>شماره تماس: 09130222315</w:t>
        <w:br/>
        <w:t>آدرس: خیابان مرداویج، جنب درب ورودی مجموعه پرواز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هر جلسه مشاوره  مرتبط با هدایت تحصیلی پایه نهم</w:t>
            </w:r>
          </w:p>
        </w:tc>
        <w:tc>
          <w:tcPr>
            <w:tcW w:type="dxa" w:w="2880"/>
          </w:tcPr>
          <w:p>
            <w:r>
              <w:t>880.000 تومان</w:t>
            </w:r>
          </w:p>
        </w:tc>
      </w:tr>
    </w:tbl>
    <w:p/>
    <w:p>
      <w:pPr>
        <w:pStyle w:val="Heading2"/>
      </w:pPr>
      <w:r>
        <w:t>🏛️ باشگاه ورزشی اوتانا نجف آباد</w:t>
        <w:br/>
        <w:t>(شماره تماس: 09133312400)</w:t>
        <w:br/>
        <w:t>آدرس: نجف آباد، خیابان امام خمینی، نبش خیابان فارابی</w:t>
      </w:r>
    </w:p>
    <w:p>
      <w:r>
        <w:t>آدرس: باشگاه ورزشی اوتانا نجف آباد</w:t>
        <w:br/>
        <w:t>(شماره تماس: 09133312400)</w:t>
        <w:br/>
        <w:t>آدرس: نجف آباد، خیابان امام خمینی، نبش خیابان فارابی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مقطع</w:t>
            </w:r>
          </w:p>
        </w:tc>
        <w:tc>
          <w:tcPr>
            <w:tcW w:type="dxa" w:w="2880"/>
          </w:tcPr>
          <w:p>
            <w:r>
              <w:t>دوره</w:t>
            </w:r>
          </w:p>
        </w:tc>
        <w:tc>
          <w:tcPr>
            <w:tcW w:type="dxa" w:w="2880"/>
          </w:tcPr>
          <w:p>
            <w:r>
              <w:t>قیمت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بدنسازی آقایان 24 جلسه</w:t>
            </w:r>
          </w:p>
        </w:tc>
        <w:tc>
          <w:tcPr>
            <w:tcW w:type="dxa" w:w="2880"/>
          </w:tcPr>
          <w:p>
            <w:r>
              <w:t>1.400.000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بدنسازی آقایان 24 جلسه</w:t>
            </w:r>
          </w:p>
        </w:tc>
        <w:tc>
          <w:tcPr>
            <w:tcW w:type="dxa" w:w="2880"/>
          </w:tcPr>
          <w:p>
            <w:r>
              <w:t>1.400.000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بدنسازی آقایان 24 جلسه</w:t>
            </w:r>
          </w:p>
        </w:tc>
        <w:tc>
          <w:tcPr>
            <w:tcW w:type="dxa" w:w="2880"/>
          </w:tcPr>
          <w:p>
            <w:r>
              <w:t>1.400.000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بدنسازی آقایان 24 جلسه</w:t>
            </w:r>
          </w:p>
        </w:tc>
        <w:tc>
          <w:tcPr>
            <w:tcW w:type="dxa" w:w="2880"/>
          </w:tcPr>
          <w:p>
            <w:r>
              <w:t>1.400.000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بدنسازی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بدنسازی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بدنسازی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بدنسازی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بدنسازی بانوان 24 جلسه</w:t>
            </w:r>
          </w:p>
        </w:tc>
        <w:tc>
          <w:tcPr>
            <w:tcW w:type="dxa" w:w="2880"/>
          </w:tcPr>
          <w:p>
            <w:r>
              <w:t>1.400.000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بدنسازی بانوان 24 جلسه</w:t>
            </w:r>
          </w:p>
        </w:tc>
        <w:tc>
          <w:tcPr>
            <w:tcW w:type="dxa" w:w="2880"/>
          </w:tcPr>
          <w:p>
            <w:r>
              <w:t>1.400.000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بدنسازی بانوان 24 جلسه</w:t>
            </w:r>
          </w:p>
        </w:tc>
        <w:tc>
          <w:tcPr>
            <w:tcW w:type="dxa" w:w="2880"/>
          </w:tcPr>
          <w:p>
            <w:r>
              <w:t>1.400.000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بدنسازی بانوان 24 جلسه</w:t>
            </w:r>
          </w:p>
        </w:tc>
        <w:tc>
          <w:tcPr>
            <w:tcW w:type="dxa" w:w="2880"/>
          </w:tcPr>
          <w:p>
            <w:r>
              <w:t>1.400.000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فیتنس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فیتنس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فیتنس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فیتنس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فیتنس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فیتنس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فیتنس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فیتنس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زوم فیت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زوم فیت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زوم فیت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زوم فیت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زوم فیت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زوم فیت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زوم فیت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زوم فیت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ایروبیک CX 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ایروبیک CX 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ایروبیک CX 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ایروبیک CX 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ایروبیک CX 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ایروبیک CX 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ایروبیک CX 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ایروبیک CX 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پیلاتس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پیلاتس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پیلاتس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پیلاتس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پیلاتس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پیلاتس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پیلاتس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پیلاتس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چربی سوزی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چربی سوزی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چربی سوزی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چربی سوزی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چربی سوزی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چربی سوزی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چربی سوزی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چربی سوزی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TRX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TRX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TRX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TRX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TRX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TRX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TRX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TRX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کاردیو زوم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کاردیو زوم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کاردیو زوم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کاردیو زوم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کاردیو زوم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کاردیو زوم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کاردیو زوم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کاردیو زوم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حرکات اصلاحی-فیتنس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حرکات اصلاحی-فیتنس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حرکات اصلاحی-فیتنس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حرکات اصلاحی-فیتنس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حرکات اصلاحی-فیتنس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حرکات اصلاحی-فیتنس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حرکات اصلاحی-فیتنس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حرکات اصلاحی-فیتنس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CX-TRX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CX-TRX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CX-TRX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CX-TRX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CX-TRX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CX-TRX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CX-TRX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CX-TRX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ایروفیت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ایروفیت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ایروفیت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ایروفیت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ایروفیت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ایروفیت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ایروفیت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ایروفیت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کاردیوفیت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کاردیوفیت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کاردیوفیت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کاردیوفیت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کاردیوفیت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کاردیوفیت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کاردیوفیت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کاردیوفیت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حرکات اصلاحی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حرکات اصلاحی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حرکات اصلاحی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حرکات اصلاحی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حرکات اصلاحی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حرکات اصلاحی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حرکات اصلاحی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حرکات اصلاحی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جامپینگ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جامپینگ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جامپینگ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جامپینگ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جامپینگ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جامپینگ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جامپینگ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جامپینگ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CX و حرکات اصلاحی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CX و حرکات اصلاحی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CX و حرکات اصلاحی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CX و حرکات اصلاحی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CX و حرکات اصلاحی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CX و حرکات اصلاحی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CX و حرکات اصلاحی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CX و حرکات اصلاحی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TRX ترکیبی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TRX ترکیبی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TRX ترکیبی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TRX ترکیبی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TRX ترکیبی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TRX ترکیبی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TRX ترکیبی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TRX ترکیبی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فانکشنال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فانکشنال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فانکشنال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فانکشنال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فانکشنال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فانکشنال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فانکشنال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فانکشنال بانوان 12 جلسه</w:t>
            </w:r>
          </w:p>
        </w:tc>
        <w:tc>
          <w:tcPr>
            <w:tcW w:type="dxa" w:w="2880"/>
          </w:tcPr>
          <w:p>
            <w:r>
              <w:t>1.000.000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ایروبیک CX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ایروبیک CX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ایروبیک CX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ایروبیک CX بانوان تک جلسه ای</w:t>
            </w:r>
          </w:p>
        </w:tc>
        <w:tc>
          <w:tcPr>
            <w:tcW w:type="dxa" w:w="2880"/>
          </w:tcPr>
          <w:p>
            <w:r>
              <w:t>150.000 تومان</w:t>
            </w:r>
          </w:p>
        </w:tc>
      </w:tr>
      <w:tr>
        <w:tc>
          <w:tcPr>
            <w:tcW w:type="dxa" w:w="2880"/>
          </w:tcPr>
          <w:p>
            <w:r>
              <w:t>دبستان2</w:t>
            </w:r>
          </w:p>
        </w:tc>
        <w:tc>
          <w:tcPr>
            <w:tcW w:type="dxa" w:w="2880"/>
          </w:tcPr>
          <w:p>
            <w:r>
              <w:t>ایروبیک CX  بانوان 12 جلسه</w:t>
            </w:r>
          </w:p>
        </w:tc>
        <w:tc>
          <w:tcPr>
            <w:tcW w:type="dxa" w:w="2880"/>
          </w:tcPr>
          <w:p>
            <w:r>
              <w:t>توافقی</w:t>
            </w:r>
          </w:p>
        </w:tc>
      </w:tr>
      <w:tr>
        <w:tc>
          <w:tcPr>
            <w:tcW w:type="dxa" w:w="2880"/>
          </w:tcPr>
          <w:p>
            <w:r>
              <w:t>متوسطه1</w:t>
            </w:r>
          </w:p>
        </w:tc>
        <w:tc>
          <w:tcPr>
            <w:tcW w:type="dxa" w:w="2880"/>
          </w:tcPr>
          <w:p>
            <w:r>
              <w:t>ایروبیک CX  بانوان 12 جلسه</w:t>
            </w:r>
          </w:p>
        </w:tc>
        <w:tc>
          <w:tcPr>
            <w:tcW w:type="dxa" w:w="2880"/>
          </w:tcPr>
          <w:p>
            <w:r>
              <w:t>توافقی</w:t>
            </w:r>
          </w:p>
        </w:tc>
      </w:tr>
      <w:tr>
        <w:tc>
          <w:tcPr>
            <w:tcW w:type="dxa" w:w="2880"/>
          </w:tcPr>
          <w:p>
            <w:r>
              <w:t>متوسطه2</w:t>
            </w:r>
          </w:p>
        </w:tc>
        <w:tc>
          <w:tcPr>
            <w:tcW w:type="dxa" w:w="2880"/>
          </w:tcPr>
          <w:p>
            <w:r>
              <w:t>ایروبیک CX  بانوان 12 جلسه</w:t>
            </w:r>
          </w:p>
        </w:tc>
        <w:tc>
          <w:tcPr>
            <w:tcW w:type="dxa" w:w="2880"/>
          </w:tcPr>
          <w:p>
            <w:r>
              <w:t>توافقی</w:t>
            </w:r>
          </w:p>
        </w:tc>
      </w:tr>
      <w:tr>
        <w:tc>
          <w:tcPr>
            <w:tcW w:type="dxa" w:w="2880"/>
          </w:tcPr>
          <w:p>
            <w:r>
              <w:t>بزرگسالان</w:t>
            </w:r>
          </w:p>
        </w:tc>
        <w:tc>
          <w:tcPr>
            <w:tcW w:type="dxa" w:w="2880"/>
          </w:tcPr>
          <w:p>
            <w:r>
              <w:t>ایروبیک CX  بانوان 12 جلسه</w:t>
            </w:r>
          </w:p>
        </w:tc>
        <w:tc>
          <w:tcPr>
            <w:tcW w:type="dxa" w:w="2880"/>
          </w:tcPr>
          <w:p>
            <w:r>
              <w:t>توافقی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